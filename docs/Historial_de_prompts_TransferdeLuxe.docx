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Historial de prompts — TransferdeLuxe</w:t>
      </w:r>
    </w:p>
    <w:p>
      <w:r>
        <w:rPr>
          <w:i/>
        </w:rPr>
        <w:t>Hackathon de Vibe Coding · Big School · Máster IA, edición 7 · Entregable 4</w:t>
      </w:r>
    </w:p>
    <w:p>
      <w:pPr>
        <w:pStyle w:val="Heading1"/>
      </w:pPr>
      <w:r>
        <w:t>Cómo se ha generado</w:t>
      </w:r>
    </w:p>
    <w:p>
      <w:pPr>
        <w:pStyle w:val="ListBullet"/>
      </w:pPr>
      <w:r>
        <w:t>Plataforma de desarrollo: Claude Code (única IA de desarrollo usada; modelo Claude Opus). 235 prompts entre el 09/10 y el 17/10/2026, en 1 sesión de Claude Code (continuada con resúmenes automáticos de contexto).</w:t>
      </w:r>
    </w:p>
    <w:p>
      <w:pPr>
        <w:pStyle w:val="ListBullet"/>
      </w:pPr>
      <w:r>
        <w:t>Cada prompt lo anotó automáticamente un hook de Claude Code (UserPromptSubmit → .claude/hooks/log_prompt.py) en docs/prompts/PROMPTS.md en el momento de enviarlo, con fecha, hora (Europe/Madrid) y sesión. Este documento es ese registro, sin editar el contenido salvo lo indicado abajo.</w:t>
      </w:r>
    </w:p>
    <w:p>
      <w:pPr>
        <w:pStyle w:val="ListBullet"/>
      </w:pPr>
      <w:r>
        <w:t>Muchos prompts se dictaron por voz: se conservan tal cual, con sus repeticiones y muletillas.</w:t>
      </w:r>
    </w:p>
    <w:p>
      <w:pPr>
        <w:pStyle w:val="ListBullet"/>
      </w:pPr>
      <w:r>
        <w:t>Las transcripciones completas (prompt, respuestas de Claude y herramientas usadas) están en el repositorio, en docs/prompts/transcripciones/, generadas con scripts/export_transcripts.py.</w:t>
      </w:r>
    </w:p>
    <w:p>
      <w:pPr>
        <w:pStyle w:val="ListBullet"/>
      </w:pPr>
      <w:r>
        <w:t>Anonimización (bases: sin datos personales reales): el proyecto se inspira en una empresa real de traslados y se presenta con la marca ficticia TransferdeLuxe / TDL. La marca, la web y los identificadores de esa empresa aparecen como [marca real], [dominio de la app], [web de la empresa real], etc.; nombres de personas, teléfonos, correos y direcciones privadas, como [responsable], [cliente], [teléfono omitido], [email omitido] y [dirección privada]. Lo aplica scripts/anonimizar.py tanto a este registro como a las transcripciones.</w:t>
      </w:r>
    </w:p>
    <w:p>
      <w:pPr>
        <w:pStyle w:val="Heading1"/>
      </w:pPr>
      <w:r>
        <w:t>Resumen por día</w:t>
      </w:r>
    </w:p>
    <w:tbl>
      <w:tblPr>
        <w:tblStyle w:val="LightGrid-Accent1"/>
        <w:tblW w:type="auto" w:w="0"/>
        <w:tblLook w:firstColumn="1" w:firstRow="1" w:lastColumn="0" w:lastRow="0" w:noHBand="0" w:noVBand="1" w:val="04A0"/>
      </w:tblPr>
      <w:tblGrid>
        <w:gridCol w:w="4873"/>
        <w:gridCol w:w="4873"/>
      </w:tblGrid>
      <w:tr>
        <w:tc>
          <w:tcPr>
            <w:tcW w:type="dxa" w:w="4873"/>
          </w:tcPr>
          <w:p>
            <w:r>
              <w:t>Día</w:t>
            </w:r>
          </w:p>
        </w:tc>
        <w:tc>
          <w:tcPr>
            <w:tcW w:type="dxa" w:w="4873"/>
          </w:tcPr>
          <w:p>
            <w:r>
              <w:t>Prompts</w:t>
            </w:r>
          </w:p>
        </w:tc>
      </w:tr>
      <w:tr>
        <w:tc>
          <w:tcPr>
            <w:tcW w:type="dxa" w:w="4873"/>
          </w:tcPr>
          <w:p>
            <w:r>
              <w:t>viernes 9 de octubre</w:t>
            </w:r>
          </w:p>
        </w:tc>
        <w:tc>
          <w:tcPr>
            <w:tcW w:type="dxa" w:w="4873"/>
          </w:tcPr>
          <w:p>
            <w:r>
              <w:t>20</w:t>
            </w:r>
          </w:p>
        </w:tc>
      </w:tr>
      <w:tr>
        <w:tc>
          <w:tcPr>
            <w:tcW w:type="dxa" w:w="4873"/>
          </w:tcPr>
          <w:p>
            <w:r>
              <w:t>sábado 10 de octubre</w:t>
            </w:r>
          </w:p>
        </w:tc>
        <w:tc>
          <w:tcPr>
            <w:tcW w:type="dxa" w:w="4873"/>
          </w:tcPr>
          <w:p>
            <w:r>
              <w:t>54</w:t>
            </w:r>
          </w:p>
        </w:tc>
      </w:tr>
      <w:tr>
        <w:tc>
          <w:tcPr>
            <w:tcW w:type="dxa" w:w="4873"/>
          </w:tcPr>
          <w:p>
            <w:r>
              <w:t>domingo 11 de octubre</w:t>
            </w:r>
          </w:p>
        </w:tc>
        <w:tc>
          <w:tcPr>
            <w:tcW w:type="dxa" w:w="4873"/>
          </w:tcPr>
          <w:p>
            <w:r>
              <w:t>79</w:t>
            </w:r>
          </w:p>
        </w:tc>
      </w:tr>
      <w:tr>
        <w:tc>
          <w:tcPr>
            <w:tcW w:type="dxa" w:w="4873"/>
          </w:tcPr>
          <w:p>
            <w:r>
              <w:t>lunes 12 de octubre</w:t>
            </w:r>
          </w:p>
        </w:tc>
        <w:tc>
          <w:tcPr>
            <w:tcW w:type="dxa" w:w="4873"/>
          </w:tcPr>
          <w:p>
            <w:r>
              <w:t>13</w:t>
            </w:r>
          </w:p>
        </w:tc>
      </w:tr>
      <w:tr>
        <w:tc>
          <w:tcPr>
            <w:tcW w:type="dxa" w:w="4873"/>
          </w:tcPr>
          <w:p>
            <w:r>
              <w:t>martes 13 de octubre</w:t>
            </w:r>
          </w:p>
        </w:tc>
        <w:tc>
          <w:tcPr>
            <w:tcW w:type="dxa" w:w="4873"/>
          </w:tcPr>
          <w:p>
            <w:r>
              <w:t>29</w:t>
            </w:r>
          </w:p>
        </w:tc>
      </w:tr>
      <w:tr>
        <w:tc>
          <w:tcPr>
            <w:tcW w:type="dxa" w:w="4873"/>
          </w:tcPr>
          <w:p>
            <w:r>
              <w:t>miércoles 14 de octubre</w:t>
            </w:r>
          </w:p>
        </w:tc>
        <w:tc>
          <w:tcPr>
            <w:tcW w:type="dxa" w:w="4873"/>
          </w:tcPr>
          <w:p>
            <w:r>
              <w:t>4</w:t>
            </w:r>
          </w:p>
        </w:tc>
      </w:tr>
      <w:tr>
        <w:tc>
          <w:tcPr>
            <w:tcW w:type="dxa" w:w="4873"/>
          </w:tcPr>
          <w:p>
            <w:r>
              <w:t>jueves 15 de octubre</w:t>
            </w:r>
          </w:p>
        </w:tc>
        <w:tc>
          <w:tcPr>
            <w:tcW w:type="dxa" w:w="4873"/>
          </w:tcPr>
          <w:p>
            <w:r>
              <w:t>6</w:t>
            </w:r>
          </w:p>
        </w:tc>
      </w:tr>
      <w:tr>
        <w:tc>
          <w:tcPr>
            <w:tcW w:type="dxa" w:w="4873"/>
          </w:tcPr>
          <w:p>
            <w:r>
              <w:t>viernes 16 de octubre</w:t>
            </w:r>
          </w:p>
        </w:tc>
        <w:tc>
          <w:tcPr>
            <w:tcW w:type="dxa" w:w="4873"/>
          </w:tcPr>
          <w:p>
            <w:r>
              <w:t>16</w:t>
            </w:r>
          </w:p>
        </w:tc>
      </w:tr>
      <w:tr>
        <w:tc>
          <w:tcPr>
            <w:tcW w:type="dxa" w:w="4873"/>
          </w:tcPr>
          <w:p>
            <w:r>
              <w:t>sábado 17 de octubre</w:t>
            </w:r>
          </w:p>
        </w:tc>
        <w:tc>
          <w:tcPr>
            <w:tcW w:type="dxa" w:w="4873"/>
          </w:tcPr>
          <w:p>
            <w:r>
              <w:t>14</w:t>
            </w:r>
          </w:p>
        </w:tc>
      </w:tr>
      <w:tr>
        <w:tc>
          <w:tcPr>
            <w:tcW w:type="dxa" w:w="4873"/>
          </w:tcPr>
          <w:p>
            <w:r>
              <w:t>Total</w:t>
            </w:r>
          </w:p>
        </w:tc>
        <w:tc>
          <w:tcPr>
            <w:tcW w:type="dxa" w:w="4873"/>
          </w:tcPr>
          <w:p>
            <w:r>
              <w:t>235</w:t>
            </w:r>
          </w:p>
        </w:tc>
      </w:tr>
    </w:tbl>
    <w:p>
      <w:r>
        <w:br w:type="page"/>
      </w:r>
    </w:p>
    <w:p>
      <w:pPr>
        <w:pStyle w:val="Heading1"/>
      </w:pPr>
      <w:r>
        <w:t>Viernes 9 de octubre de 2026</w:t>
      </w:r>
    </w:p>
    <w:p>
      <w:pPr>
        <w:keepNext/>
        <w:spacing w:before="200"/>
      </w:pPr>
      <w:r>
        <w:rPr>
          <w:b/>
          <w:color w:val="1F4E79"/>
        </w:rPr>
        <w:t>#1 · 14:58 · Claude Code · sesión b3c0e64f</w:t>
      </w:r>
    </w:p>
    <w:p>
      <w:pPr>
        <w:spacing w:after="40"/>
        <w:ind w:left="227"/>
      </w:pPr>
      <w:r>
        <w:t>Ok, iniciamos el proyecto, léete los ficheros que tienes, a ver si lo tienes todo claro. Es importante que tengas claro las bases del concurso y todos los documentos que piden de log y y de presentación del proyecto para que tú lo vayas gestionando y, al final, lo puedas enviar sin problemas. ¿Ok? ¿Tienes alguna duda?</w:t>
      </w:r>
    </w:p>
    <w:p>
      <w:pPr>
        <w:keepNext/>
        <w:spacing w:before="200"/>
      </w:pPr>
      <w:r>
        <w:rPr>
          <w:b/>
          <w:color w:val="1F4E79"/>
        </w:rPr>
        <w:t>#2 · 15:51 · Claude Code · sesión b3c0e64f</w:t>
      </w:r>
    </w:p>
    <w:p>
      <w:pPr>
        <w:spacing w:after="40"/>
        <w:ind w:left="227"/>
      </w:pPr>
      <w:r>
        <w:rPr>
          <w:sz w:val="17"/>
        </w:rPr>
        <w:t>[Texto pegado]</w:t>
      </w:r>
    </w:p>
    <w:p>
      <w:pPr>
        <w:spacing w:after="40"/>
        <w:ind w:left="227"/>
      </w:pPr>
      <w:r>
        <w:rPr>
          <w:sz w:val="17"/>
        </w:rPr>
        <w:t>Hola, [responsable],</w:t>
      </w:r>
    </w:p>
    <w:p>
      <w:pPr>
        <w:spacing w:after="40"/>
        <w:ind w:left="227"/>
      </w:pPr>
      <w:r>
        <w:rPr>
          <w:sz w:val="17"/>
        </w:rPr>
      </w:r>
    </w:p>
    <w:p>
      <w:pPr>
        <w:spacing w:after="40"/>
        <w:ind w:left="227"/>
      </w:pPr>
      <w:r>
        <w:rPr>
          <w:sz w:val="17"/>
        </w:rPr>
      </w:r>
    </w:p>
    <w:p>
      <w:pPr>
        <w:spacing w:after="40"/>
        <w:ind w:left="227"/>
      </w:pPr>
      <w:r>
        <w:rPr>
          <w:sz w:val="17"/>
        </w:rPr>
        <w:t>¡Gracias por inscribirte en el Hackathon de Vibe Coding para alumnos de Big School!</w:t>
      </w:r>
    </w:p>
    <w:p>
      <w:pPr>
        <w:spacing w:after="40"/>
        <w:ind w:left="227"/>
      </w:pPr>
      <w:r>
        <w:rPr>
          <w:sz w:val="17"/>
        </w:rPr>
      </w:r>
    </w:p>
    <w:p>
      <w:pPr>
        <w:spacing w:after="40"/>
        <w:ind w:left="227"/>
      </w:pPr>
      <w:r>
        <w:rPr>
          <w:sz w:val="17"/>
        </w:rPr>
      </w:r>
    </w:p>
    <w:p>
      <w:pPr>
        <w:spacing w:after="40"/>
        <w:ind w:left="227"/>
      </w:pPr>
      <w:r>
        <w:rPr>
          <w:sz w:val="17"/>
        </w:rPr>
        <w:t>Hemos recibido correctamente tu inscripción. Estamos emocionados de contar con tu participación. Recuerda que tu aplicación debe construirse 100% mediante Vibe Coding con una o varias de las plataformas permitidas: Lovable, Claude Code, Codex, Replit y Antigravity. Cualquier otra plataforma de desarrollo con IA queda excluida.</w:t>
      </w:r>
    </w:p>
    <w:p>
      <w:pPr>
        <w:spacing w:after="40"/>
        <w:ind w:left="227"/>
      </w:pPr>
      <w:r>
        <w:rPr>
          <w:sz w:val="17"/>
        </w:rPr>
      </w:r>
    </w:p>
    <w:p>
      <w:pPr>
        <w:spacing w:after="40"/>
        <w:ind w:left="227"/>
      </w:pPr>
      <w:r>
        <w:rPr>
          <w:sz w:val="17"/>
        </w:rPr>
      </w:r>
    </w:p>
    <w:p>
      <w:pPr>
        <w:spacing w:after="40"/>
        <w:ind w:left="227"/>
      </w:pPr>
      <w:r>
        <w:rPr>
          <w:sz w:val="17"/>
        </w:rPr>
        <w:t>Fechas clave (hora peninsular española):</w:t>
      </w:r>
    </w:p>
    <w:p>
      <w:pPr>
        <w:spacing w:after="40"/>
        <w:ind w:left="227"/>
      </w:pPr>
      <w:r>
        <w:rPr>
          <w:sz w:val="17"/>
        </w:rPr>
      </w:r>
    </w:p>
    <w:p>
      <w:pPr>
        <w:spacing w:after="40"/>
        <w:ind w:left="227"/>
      </w:pPr>
      <w:r>
        <w:rPr>
          <w:sz w:val="17"/>
        </w:rPr>
        <w:t>• Cierre de inscripciones: hasta las 23:59h del 13 de octubre de 2026</w:t>
      </w:r>
    </w:p>
    <w:p>
      <w:pPr>
        <w:spacing w:after="40"/>
        <w:ind w:left="227"/>
      </w:pPr>
      <w:r>
        <w:rPr>
          <w:sz w:val="17"/>
        </w:rPr>
      </w:r>
    </w:p>
    <w:p>
      <w:pPr>
        <w:spacing w:after="40"/>
        <w:ind w:left="227"/>
      </w:pPr>
      <w:r>
        <w:rPr>
          <w:sz w:val="17"/>
        </w:rPr>
        <w:t>• Fase de desarrollo: del 9 al 19 de octubre de 2026</w:t>
      </w:r>
    </w:p>
    <w:p>
      <w:pPr>
        <w:spacing w:after="40"/>
        <w:ind w:left="227"/>
      </w:pPr>
      <w:r>
        <w:rPr>
          <w:sz w:val="17"/>
        </w:rPr>
      </w:r>
    </w:p>
    <w:p>
      <w:pPr>
        <w:spacing w:after="40"/>
        <w:ind w:left="227"/>
      </w:pPr>
      <w:r>
        <w:rPr>
          <w:sz w:val="17"/>
        </w:rPr>
        <w:t>• Envío de proyectos: hasta las 23:59h del 19 de octubre de 2026</w:t>
      </w:r>
    </w:p>
    <w:p>
      <w:pPr>
        <w:spacing w:after="40"/>
        <w:ind w:left="227"/>
      </w:pPr>
      <w:r>
        <w:rPr>
          <w:sz w:val="17"/>
        </w:rPr>
      </w:r>
    </w:p>
    <w:p>
      <w:pPr>
        <w:spacing w:after="40"/>
        <w:ind w:left="227"/>
      </w:pPr>
      <w:r>
        <w:rPr>
          <w:sz w:val="17"/>
        </w:rPr>
        <w:t>• Anuncio oficial de ganadores: 28 de octubre de 2026</w:t>
      </w:r>
    </w:p>
    <w:p>
      <w:pPr>
        <w:spacing w:after="40"/>
        <w:ind w:left="227"/>
      </w:pPr>
      <w:r>
        <w:rPr>
          <w:sz w:val="17"/>
        </w:rPr>
      </w:r>
    </w:p>
    <w:p>
      <w:pPr>
        <w:spacing w:after="40"/>
        <w:ind w:left="227"/>
      </w:pPr>
      <w:r>
        <w:rPr>
          <w:sz w:val="17"/>
        </w:rPr>
      </w:r>
    </w:p>
    <w:p>
      <w:pPr>
        <w:spacing w:after="40"/>
        <w:ind w:left="227"/>
      </w:pPr>
      <w:r>
        <w:rPr>
          <w:sz w:val="17"/>
        </w:rPr>
        <w:t>Entregables (todos en una carpeta de Google Drive con el permiso «Cualquier persona con el enlace puede ver»):</w:t>
      </w:r>
    </w:p>
    <w:p>
      <w:pPr>
        <w:spacing w:after="40"/>
        <w:ind w:left="227"/>
      </w:pPr>
      <w:r>
        <w:rPr>
          <w:sz w:val="17"/>
        </w:rPr>
      </w:r>
    </w:p>
    <w:p>
      <w:pPr>
        <w:spacing w:after="40"/>
        <w:ind w:left="227"/>
      </w:pPr>
      <w:r>
        <w:rPr>
          <w:sz w:val="17"/>
        </w:rPr>
        <w:t>Documentación técnica (un solo Google Doc)</w:t>
      </w:r>
    </w:p>
    <w:p>
      <w:pPr>
        <w:spacing w:after="40"/>
        <w:ind w:left="227"/>
      </w:pPr>
      <w:r>
        <w:rPr>
          <w:sz w:val="17"/>
        </w:rPr>
        <w:t>Aplicación desplegada y utilizable (URL y credenciales de prueba, si aplica)</w:t>
      </w:r>
    </w:p>
    <w:p>
      <w:pPr>
        <w:spacing w:after="40"/>
        <w:ind w:left="227"/>
      </w:pPr>
      <w:r>
        <w:rPr>
          <w:sz w:val="17"/>
        </w:rPr>
        <w:t>Repositorio de código en GitHub (público, o privado compartido con automatizaciones@thebigschool.com)</w:t>
      </w:r>
    </w:p>
    <w:p>
      <w:pPr>
        <w:spacing w:after="40"/>
        <w:ind w:left="227"/>
      </w:pPr>
      <w:r>
        <w:rPr>
          <w:sz w:val="17"/>
        </w:rPr>
        <w:t>Historial de prompts (Google Doc aparte)</w:t>
      </w:r>
    </w:p>
    <w:p>
      <w:pPr>
        <w:spacing w:after="40"/>
        <w:ind w:left="227"/>
      </w:pPr>
      <w:r>
        <w:rPr>
          <w:sz w:val="17"/>
        </w:rPr>
        <w:t>Vídeo demostración (máximo 5 minutos)</w:t>
      </w:r>
    </w:p>
    <w:p>
      <w:pPr>
        <w:spacing w:after="40"/>
        <w:ind w:left="227"/>
      </w:pPr>
      <w:r>
        <w:rPr>
          <w:sz w:val="17"/>
        </w:rPr>
      </w:r>
    </w:p>
    <w:p>
      <w:pPr>
        <w:spacing w:after="40"/>
        <w:ind w:left="227"/>
      </w:pPr>
      <w:r>
        <w:rPr>
          <w:sz w:val="17"/>
        </w:rPr>
        <w:t>Cuando tengas listo tu proyecto podrás enviarlo en este enlace: Enviar proyecto</w:t>
      </w:r>
    </w:p>
    <w:p>
      <w:pPr>
        <w:spacing w:after="40"/>
        <w:ind w:left="227"/>
      </w:pPr>
      <w:r>
        <w:rPr>
          <w:sz w:val="17"/>
        </w:rPr>
      </w:r>
    </w:p>
    <w:p>
      <w:pPr>
        <w:spacing w:after="40"/>
        <w:ind w:left="227"/>
      </w:pPr>
      <w:r>
        <w:rPr>
          <w:sz w:val="17"/>
        </w:rPr>
      </w:r>
    </w:p>
    <w:p>
      <w:pPr>
        <w:spacing w:after="40"/>
        <w:ind w:left="227"/>
      </w:pPr>
      <w:r>
        <w:rPr>
          <w:sz w:val="17"/>
        </w:rPr>
        <w:t>Si tienes alguna pregunta o necesitas aclaraciones adicionales, escríbenos en el canal de Discord 🏆┃hackathon-vibecoding-e7 o directamente a BIG Helper @bighelper.ai</w:t>
      </w:r>
    </w:p>
    <w:p>
      <w:pPr>
        <w:spacing w:after="40"/>
        <w:ind w:left="227"/>
      </w:pPr>
      <w:r>
        <w:rPr>
          <w:sz w:val="17"/>
        </w:rPr>
      </w:r>
    </w:p>
    <w:p>
      <w:pPr>
        <w:spacing w:after="40"/>
        <w:ind w:left="227"/>
      </w:pPr>
      <w:r>
        <w:rPr>
          <w:sz w:val="17"/>
        </w:rPr>
      </w:r>
    </w:p>
    <w:p>
      <w:pPr>
        <w:spacing w:after="40"/>
        <w:ind w:left="227"/>
      </w:pPr>
      <w:r>
        <w:rPr>
          <w:sz w:val="17"/>
        </w:rPr>
        <w:t>¡Te deseamos mucho éxito en el desarrollo de tu proyecto!</w:t>
      </w:r>
    </w:p>
    <w:p>
      <w:pPr>
        <w:spacing w:after="40"/>
        <w:ind w:left="227"/>
      </w:pPr>
      <w:r>
        <w:rPr>
          <w:sz w:val="17"/>
        </w:rPr>
      </w:r>
    </w:p>
    <w:p>
      <w:pPr>
        <w:spacing w:after="40"/>
        <w:ind w:left="227"/>
      </w:pPr>
      <w:r>
        <w:rPr>
          <w:sz w:val="17"/>
        </w:rPr>
      </w:r>
    </w:p>
    <w:p>
      <w:pPr>
        <w:spacing w:after="40"/>
        <w:ind w:left="227"/>
      </w:pPr>
      <w:r>
        <w:rPr>
          <w:sz w:val="17"/>
        </w:rPr>
        <w:t>Atentamente,</w:t>
      </w:r>
    </w:p>
    <w:p>
      <w:pPr>
        <w:spacing w:after="40"/>
        <w:ind w:left="227"/>
      </w:pPr>
      <w:r>
        <w:rPr>
          <w:sz w:val="17"/>
        </w:rPr>
      </w:r>
    </w:p>
    <w:p>
      <w:pPr>
        <w:spacing w:after="40"/>
        <w:ind w:left="227"/>
      </w:pPr>
      <w:r>
        <w:rPr>
          <w:sz w:val="17"/>
        </w:rPr>
        <w:t>El equipo de Big School</w:t>
      </w:r>
    </w:p>
    <w:p>
      <w:pPr>
        <w:spacing w:after="40"/>
        <w:ind w:left="227"/>
      </w:pPr>
      <w:r>
        <w:rPr>
          <w:sz w:val="17"/>
        </w:rPr>
      </w:r>
    </w:p>
    <w:p>
      <w:pPr>
        <w:spacing w:after="40"/>
        <w:ind w:left="227"/>
      </w:pPr>
      <w:r>
        <w:rPr>
          <w:sz w:val="17"/>
        </w:rPr>
        <w:t>Máster de Inteligencia Artificial VII Edición</w:t>
      </w:r>
    </w:p>
    <w:p>
      <w:pPr>
        <w:spacing w:after="40"/>
        <w:ind w:left="227"/>
      </w:pPr>
      <w:r>
        <w:rPr>
          <w:sz w:val="17"/>
        </w:rPr>
      </w:r>
    </w:p>
    <w:p>
      <w:pPr>
        <w:spacing w:after="40"/>
        <w:ind w:left="227"/>
      </w:pPr>
      <w:r>
        <w:rPr>
          <w:sz w:val="17"/>
        </w:rPr>
        <w:t>Sent via Automations on</w:t>
        <w:tab/>
        <w:t>Airtable</w:t>
      </w:r>
    </w:p>
    <w:p>
      <w:pPr>
        <w:spacing w:after="40"/>
        <w:ind w:left="227"/>
      </w:pPr>
      <w:r>
        <w:rPr>
          <w:sz w:val="17"/>
        </w:rPr>
        <w:t>Unsubscribe</w:t>
      </w:r>
    </w:p>
    <w:p>
      <w:pPr>
        <w:spacing w:after="40"/>
        <w:ind w:left="227"/>
      </w:pPr>
      <w:r>
        <w:rPr>
          <w:sz w:val="17"/>
        </w:rPr>
        <w:t>©2026 Airtable</w:t>
      </w:r>
    </w:p>
    <w:p>
      <w:pPr>
        <w:spacing w:after="40"/>
        <w:ind w:left="227"/>
      </w:pPr>
      <w:r>
        <w:rPr>
          <w:sz w:val="17"/>
        </w:rPr>
        <w:t>[Fin del texto pegado]</w:t>
      </w:r>
    </w:p>
    <w:p>
      <w:pPr>
        <w:keepNext/>
        <w:spacing w:before="200"/>
      </w:pPr>
      <w:r>
        <w:rPr>
          <w:b/>
          <w:color w:val="1F4E79"/>
        </w:rPr>
        <w:t>#3 · 18:36 · Claude Code · sesión b3c0e64f</w:t>
      </w:r>
    </w:p>
    <w:p>
      <w:pPr>
        <w:spacing w:after="40"/>
        <w:ind w:left="227"/>
      </w:pPr>
      <w:r>
        <w:rPr>
          <w:sz w:val="17"/>
        </w:rPr>
        <w:t>¿Qué vamos a crear? La página web que te, que te he pasado es de una compañía real, de aquí de Salou, que puedes consultar toda la información, que tiene una flota de tres vehículos, ¿vale? Tiene dos vehículos de ocho plazas y un vehículo de siete plazas. Luego puede contratar autobuses de hasta 16 plazas. Lo que vamos a crear es un, una aplicación de control de los pedidos que se puedan hacer por la web, de los trayectos a, a seleccionar. Hay un formulario en la web, lo puedes investigar La aplicación será como un centro de control de los vehículos que circulan. El CRM que vamos a diseñar pues, tendrá el acceso para controlar los servicios, saber el estado en que se encuentran, eh, asignar trabajos o portes a los choferes, a cada chofer se le instalará una aplicación en el móvil que tendrá geolocalización para saber dónde está, y en la, eh, aplicación esta le podremos enviar servicios y el taxista aceptarlos, como si fuera un, un Uber, ¿vale? Pero serán de nuestra flota de conductores, que serán tres. ¿Vale? El conductor tendrá la posibilidad de rechazar el servicio por por X y ese porte volverá a la central con un aviso de que ese porte todavía no se ha asignado ningún conductor y habría que buscar una solución. El conductor, cuando cuando acepte el porte, tendrá un botón que cuando llegue al sitio con los pasajeros le dará un botón de carga con, con lo que quiere decir que tienen los clientes y otro botón de descarga. Con lo que quedará libre para el siguiente porte. Diariamente estas aplicaciones se les cargará una hoja de rutas con los portes y los eh, trabajos que haya que hacer. Que esto lo definirá el centro de control. A todo esto le pondremos también un control de combustible. ¿Vale? De los tickets que, que nos aporten los conductores. Los registraremos y los meteremos en una base de datos para saber todo lo que se ha gastado en, en consumibles. También puedes establecer un control de, cambios de aceite, neumáticos, todo esto ya lo, ya lo ampliaremos, ¿vale? Pero lo principal ahora es crear la, el, la aplicación del centro de control para que tenga acceso con estos choferes a los que habrá que diseñar una aplicación. También con geolocalización, como ya hemos dicho. ¿Vale? Si tienes alguna duda o pregunta, me dices y avanzamos.</w:t>
      </w:r>
    </w:p>
    <w:p>
      <w:pPr>
        <w:keepNext/>
        <w:spacing w:before="200"/>
      </w:pPr>
      <w:r>
        <w:rPr>
          <w:b/>
          <w:color w:val="1F4E79"/>
        </w:rPr>
        <w:t>#4 · 18:40 · Claude Code · sesión b3c0e64f</w:t>
      </w:r>
    </w:p>
    <w:p>
      <w:pPr>
        <w:spacing w:after="40"/>
        <w:ind w:left="227"/>
      </w:pPr>
      <w:r>
        <w:t>[web de la empresa real]/</w:t>
      </w:r>
    </w:p>
    <w:p>
      <w:pPr>
        <w:keepNext/>
        <w:spacing w:before="200"/>
      </w:pPr>
      <w:r>
        <w:rPr>
          <w:b/>
          <w:color w:val="1F4E79"/>
        </w:rPr>
        <w:t>#5 · 18:50 · Claude Code · sesión b3c0e64f</w:t>
      </w:r>
    </w:p>
    <w:p>
      <w:pPr>
        <w:spacing w:after="40"/>
        <w:ind w:left="227"/>
      </w:pPr>
      <w:r>
        <w:t>A + C, página de reserva y alta manual</w:t>
      </w:r>
    </w:p>
    <w:p>
      <w:pPr>
        <w:keepNext/>
        <w:spacing w:before="200"/>
      </w:pPr>
      <w:r>
        <w:rPr>
          <w:b/>
          <w:color w:val="1F4E79"/>
        </w:rPr>
        <w:t>#6 · 18:52 · Claude Code · sesión b3c0e64f</w:t>
      </w:r>
    </w:p>
    <w:p>
      <w:pPr>
        <w:spacing w:after="40"/>
        <w:ind w:left="227"/>
      </w:pPr>
      <w:r>
        <w:t>Sí, de momento va a ser PWA, pero en un futuro lo haremos nativa para Android y iPhone. Pero lo dejaremos pendiente.</w:t>
      </w:r>
    </w:p>
    <w:p>
      <w:pPr>
        <w:keepNext/>
        <w:spacing w:before="200"/>
      </w:pPr>
      <w:r>
        <w:rPr>
          <w:b/>
          <w:color w:val="1F4E79"/>
        </w:rPr>
        <w:t>#7 · 18:53 · Claude Code · sesión b3c0e64f</w:t>
      </w:r>
    </w:p>
    <w:p>
      <w:pPr>
        <w:spacing w:after="40"/>
        <w:ind w:left="227"/>
      </w:pPr>
      <w:r>
        <w:t>A, manual con sugerencia</w:t>
      </w:r>
    </w:p>
    <w:p>
      <w:pPr>
        <w:keepNext/>
        <w:spacing w:before="200"/>
      </w:pPr>
      <w:r>
        <w:rPr>
          <w:b/>
          <w:color w:val="1F4E79"/>
        </w:rPr>
        <w:t>#8 · 18:54 · Claude Code · sesión b3c0e64f</w:t>
      </w:r>
    </w:p>
    <w:p>
      <w:pPr>
        <w:spacing w:after="40"/>
        <w:ind w:left="227"/>
      </w:pPr>
      <w:r>
        <w:t>A, foto del ticket con IA</w:t>
      </w:r>
    </w:p>
    <w:p>
      <w:pPr>
        <w:keepNext/>
        <w:spacing w:before="200"/>
      </w:pPr>
      <w:r>
        <w:rPr>
          <w:b/>
          <w:color w:val="1F4E79"/>
        </w:rPr>
        <w:t>#9 · 18:55 · Claude Code · sesión b3c0e64f</w:t>
      </w:r>
    </w:p>
    <w:p>
      <w:pPr>
        <w:spacing w:after="40"/>
        <w:ind w:left="227"/>
      </w:pPr>
      <w:r>
        <w:t>Tengo una duda sobre la lectura de los tickets. ¿Eso implica utilizar alguna conexión API con Claude? En caso afirmativo, ¿existen proveedores de OCR Creo que hay uno que se llama OCR Space o algo así, que, usamos, en algún programa de la empresa. Que se llama Stock, para reconocer las fotos de las matrículas. Buscaríamos un sistema de este estilo. Que tenga muchos reconocimientos OCR gratuitos y que tenga posibilidad de escalar en caso de que se necesite. Investígame este tema.</w:t>
      </w:r>
    </w:p>
    <w:p>
      <w:pPr>
        <w:keepNext/>
        <w:spacing w:before="200"/>
      </w:pPr>
      <w:r>
        <w:rPr>
          <w:b/>
          <w:color w:val="1F4E79"/>
        </w:rPr>
        <w:t>#10 · 19:38 · Claude Code · sesión b3c0e64f</w:t>
      </w:r>
    </w:p>
    <w:p>
      <w:pPr>
        <w:spacing w:after="40"/>
        <w:ind w:left="227"/>
      </w:pPr>
      <w:r>
        <w:t>vale, vamos con Haiku y lo que planteas</w:t>
      </w:r>
    </w:p>
    <w:p>
      <w:pPr>
        <w:keepNext/>
        <w:spacing w:before="200"/>
      </w:pPr>
      <w:r>
        <w:rPr>
          <w:b/>
          <w:color w:val="1F4E79"/>
        </w:rPr>
        <w:t>#11 · 19:39 · Claude Code · sesión b3c0e64f</w:t>
      </w:r>
    </w:p>
    <w:p>
      <w:pPr>
        <w:spacing w:after="40"/>
        <w:ind w:left="227"/>
      </w:pPr>
      <w:r>
        <w:t>Sí, con plazo de respuesta y paso en camino</w:t>
      </w:r>
    </w:p>
    <w:p>
      <w:pPr>
        <w:keepNext/>
        <w:spacing w:before="200"/>
      </w:pPr>
      <w:r>
        <w:rPr>
          <w:b/>
          <w:color w:val="1F4E79"/>
        </w:rPr>
        <w:t>#12 · 19:40 · Claude Code · sesión b3c0e64f</w:t>
      </w:r>
    </w:p>
    <w:p>
      <w:pPr>
        <w:spacing w:after="40"/>
        <w:ind w:left="227"/>
      </w:pPr>
      <w:r>
        <w:t>Sí, me cuadra; de momento sin facturación</w:t>
      </w:r>
    </w:p>
    <w:p>
      <w:pPr>
        <w:keepNext/>
        <w:spacing w:before="200"/>
      </w:pPr>
      <w:r>
        <w:rPr>
          <w:b/>
          <w:color w:val="1F4E79"/>
        </w:rPr>
        <w:t>#13 · 20:18 · Claude Code · sesión b3c0e64f</w:t>
      </w:r>
    </w:p>
    <w:p>
      <w:pPr>
        <w:spacing w:after="40"/>
        <w:ind w:left="227"/>
      </w:pPr>
      <w:r>
        <w:t>Si adelante</w:t>
      </w:r>
    </w:p>
    <w:p>
      <w:pPr>
        <w:keepNext/>
        <w:spacing w:before="200"/>
      </w:pPr>
      <w:r>
        <w:rPr>
          <w:b/>
          <w:color w:val="1F4E79"/>
        </w:rPr>
        <w:t>#14 · 20:21 · Claude Code · sesión b3c0e64f</w:t>
      </w:r>
    </w:p>
    <w:p>
      <w:pPr>
        <w:spacing w:after="40"/>
        <w:ind w:left="227"/>
      </w:pPr>
      <w:r>
        <w:t>Adelante</w:t>
      </w:r>
    </w:p>
    <w:p>
      <w:pPr>
        <w:keepNext/>
        <w:spacing w:before="200"/>
      </w:pPr>
      <w:r>
        <w:rPr>
          <w:b/>
          <w:color w:val="1F4E79"/>
        </w:rPr>
        <w:t>#15 · 23:17 · Claude Code · sesión b3c0e64f</w:t>
      </w:r>
    </w:p>
    <w:p>
      <w:pPr>
        <w:spacing w:after="40"/>
        <w:ind w:left="227"/>
      </w:pPr>
      <w:r>
        <w:t>cambia en el despliege, tengo Hostinger con el domnio y espacio web.</w:t>
      </w:r>
    </w:p>
    <w:p>
      <w:pPr>
        <w:spacing w:after="40"/>
        <w:ind w:left="227"/>
      </w:pPr>
      <w:r/>
    </w:p>
    <w:p>
      <w:pPr>
        <w:spacing w:after="40"/>
        <w:ind w:left="227"/>
      </w:pPr>
      <w:r>
        <w:t>* ¿Quito el Gmail personal del checklist?</w:t>
      </w:r>
    </w:p>
    <w:p>
      <w:pPr>
        <w:spacing w:after="40"/>
        <w:ind w:left="227"/>
      </w:pPr>
      <w:r>
        <w:t>* ¿Tienes el PDF de las bases?</w:t>
      </w:r>
    </w:p>
    <w:p>
      <w:pPr>
        <w:spacing w:after="40"/>
        <w:ind w:left="227"/>
      </w:pPr>
      <w:r/>
    </w:p>
    <w:p>
      <w:pPr>
        <w:spacing w:after="40"/>
        <w:ind w:left="227"/>
      </w:pPr>
      <w:r/>
    </w:p>
    <w:p>
      <w:pPr>
        <w:spacing w:after="40"/>
        <w:ind w:left="227"/>
      </w:pPr>
      <w:r>
        <w:t>me recuerdas que necesitas?</w:t>
      </w:r>
    </w:p>
    <w:p>
      <w:pPr>
        <w:keepNext/>
        <w:spacing w:before="200"/>
      </w:pPr>
      <w:r>
        <w:rPr>
          <w:b/>
          <w:color w:val="1F4E79"/>
        </w:rPr>
        <w:t>#16 · 23:22 · Claude Code · sesión b3c0e64f</w:t>
      </w:r>
    </w:p>
    <w:p>
      <w:pPr>
        <w:spacing w:after="40"/>
        <w:ind w:left="227"/>
      </w:pPr>
      <w:r>
        <w:t>Sí, quita el Gmail y adelante con el plan.</w:t>
      </w:r>
    </w:p>
    <w:p>
      <w:pPr>
        <w:spacing w:after="40"/>
        <w:ind w:left="227"/>
      </w:pPr>
      <w:r>
        <w:t>pdf en docs</w:t>
      </w:r>
    </w:p>
    <w:p>
      <w:pPr>
        <w:keepNext/>
        <w:spacing w:before="200"/>
      </w:pPr>
      <w:r>
        <w:rPr>
          <w:b/>
          <w:color w:val="1F4E79"/>
        </w:rPr>
        <w:t>#17 · 23:35 · Claude Code · sesión b3c0e64f</w:t>
      </w:r>
    </w:p>
    <w:p>
      <w:pPr>
        <w:spacing w:after="40"/>
        <w:ind w:left="227"/>
      </w:pPr>
      <w:r>
        <w:t>1. ok</w:t>
      </w:r>
    </w:p>
    <w:p>
      <w:pPr>
        <w:spacing w:after="40"/>
        <w:ind w:left="227"/>
      </w:pPr>
      <w:r>
        <w:t>2. subagentes</w:t>
      </w:r>
    </w:p>
    <w:p>
      <w:pPr>
        <w:spacing w:after="40"/>
        <w:ind w:left="227"/>
      </w:pPr>
      <w:r>
        <w:t>3. hazlo tu</w:t>
      </w:r>
    </w:p>
    <w:p>
      <w:pPr>
        <w:keepNext/>
        <w:spacing w:before="200"/>
      </w:pPr>
      <w:r>
        <w:rPr>
          <w:b/>
          <w:color w:val="1F4E79"/>
        </w:rPr>
        <w:t>#18 · 23:39 · Claude Code · sesión b3c0e64f</w:t>
      </w:r>
    </w:p>
    <w:p>
      <w:pPr>
        <w:spacing w:after="40"/>
        <w:ind w:left="227"/>
      </w:pPr>
      <w:r>
        <w:t>A</w:t>
      </w:r>
    </w:p>
    <w:p>
      <w:pPr>
        <w:keepNext/>
        <w:spacing w:before="200"/>
      </w:pPr>
      <w:r>
        <w:rPr>
          <w:b/>
          <w:color w:val="1F4E79"/>
        </w:rPr>
        <w:t>#19 · 23:47 · Claude Code · sesión b3c0e64f</w:t>
      </w:r>
    </w:p>
    <w:p>
      <w:pPr>
        <w:spacing w:after="40"/>
        <w:ind w:left="227"/>
      </w:pPr>
      <w:r>
        <w:t>supabase creado</w:t>
      </w:r>
    </w:p>
    <w:p>
      <w:pPr>
        <w:keepNext/>
        <w:spacing w:before="200"/>
      </w:pPr>
      <w:r>
        <w:rPr>
          <w:b/>
          <w:color w:val="1F4E79"/>
        </w:rPr>
        <w:t>#20 · 23:56 · Claude Code · sesión b3c0e64f</w:t>
      </w:r>
    </w:p>
    <w:p>
      <w:pPr>
        <w:spacing w:after="40"/>
        <w:ind w:left="227"/>
      </w:pPr>
      <w:r>
        <w:t>A</w:t>
      </w:r>
    </w:p>
    <w:p>
      <w:r>
        <w:br w:type="page"/>
      </w:r>
    </w:p>
    <w:p>
      <w:pPr>
        <w:pStyle w:val="Heading1"/>
      </w:pPr>
      <w:r>
        <w:t>Sábado 10 de octubre de 2026</w:t>
      </w:r>
    </w:p>
    <w:p>
      <w:pPr>
        <w:keepNext/>
        <w:spacing w:before="200"/>
      </w:pPr>
      <w:r>
        <w:rPr>
          <w:b/>
          <w:color w:val="1F4E79"/>
        </w:rPr>
        <w:t>#21 · 00:01 · Claude Code · sesión b3c0e64f</w:t>
      </w:r>
    </w:p>
    <w:p>
      <w:pPr>
        <w:spacing w:after="40"/>
        <w:ind w:left="227"/>
      </w:pPr>
      <w:r>
        <w:t>supabase conectada</w:t>
      </w:r>
    </w:p>
    <w:p>
      <w:pPr>
        <w:keepNext/>
        <w:spacing w:before="200"/>
      </w:pPr>
      <w:r>
        <w:rPr>
          <w:b/>
          <w:color w:val="1F4E79"/>
        </w:rPr>
        <w:t>#22 · 00:02 · Claude Code · sesión b3c0e64f</w:t>
      </w:r>
    </w:p>
    <w:p>
      <w:pPr>
        <w:spacing w:after="40"/>
        <w:ind w:left="227"/>
      </w:pPr>
      <w:r>
        <w:t>region Paris? No hay Madrid?</w:t>
      </w:r>
    </w:p>
    <w:p>
      <w:pPr>
        <w:keepNext/>
        <w:spacing w:before="200"/>
      </w:pPr>
      <w:r>
        <w:rPr>
          <w:b/>
          <w:color w:val="1F4E79"/>
        </w:rPr>
        <w:t>#23 · 00:03 · Claude Code · sesión b3c0e64f</w:t>
      </w:r>
    </w:p>
    <w:p>
      <w:pPr>
        <w:spacing w:after="40"/>
        <w:ind w:left="227"/>
      </w:pPr>
      <w:r>
        <w:t>ok sigue con Paris</w:t>
      </w:r>
    </w:p>
    <w:p>
      <w:pPr>
        <w:keepNext/>
        <w:spacing w:before="200"/>
      </w:pPr>
      <w:r>
        <w:rPr>
          <w:b/>
          <w:color w:val="1F4E79"/>
        </w:rPr>
        <w:t>#24 · 00:05 · Claude Code · sesión b3c0e64f</w:t>
      </w:r>
    </w:p>
    <w:p>
      <w:pPr>
        <w:spacing w:after="40"/>
        <w:ind w:left="227"/>
      </w:pPr>
      <w:r>
        <w:t>En .env.local siguen vacías las tres claves (SUPABASE_SERVICE_ROLE_KEY, ANTHROPIC_API_KEY y DEMO_PASSWORD). Las necesitaré cuando lleguemos a los datos de demo, para poder probar la central con usuarios reales de prueba.</w:t>
      </w:r>
    </w:p>
    <w:p>
      <w:pPr>
        <w:spacing w:after="40"/>
        <w:ind w:left="227"/>
      </w:pPr>
      <w:r>
        <w:t>No puedes ponerlas tu?</w:t>
      </w:r>
    </w:p>
    <w:p>
      <w:pPr>
        <w:keepNext/>
        <w:spacing w:before="200"/>
      </w:pPr>
      <w:r>
        <w:rPr>
          <w:b/>
          <w:color w:val="1F4E79"/>
        </w:rPr>
        <w:t>#25 · 00:07 · Claude Code · sesión b3c0e64f</w:t>
      </w:r>
    </w:p>
    <w:p>
      <w:pPr>
        <w:spacing w:after="40"/>
        <w:ind w:left="227"/>
      </w:pPr>
      <w:r>
        <w:t>ANTHROPIC_API_KEY: no tengo acceso a tu cuenta de Anthropic. Se crea en console.anthropic.com → API Keys → Create Key. Te recomiendo ponerle un límite de gasto bajo (por ejemplo 5 $/mes); leer tickets cuesta céntimos.</w:t>
      </w:r>
    </w:p>
    <w:p>
      <w:pPr>
        <w:spacing w:after="40"/>
        <w:ind w:left="227"/>
      </w:pPr>
      <w:r/>
    </w:p>
    <w:p>
      <w:pPr>
        <w:spacing w:after="40"/>
        <w:ind w:left="227"/>
      </w:pPr>
      <w:r>
        <w:t>creo recordar que te pedi nada de conexiones API, busca una alternativa gratis</w:t>
      </w:r>
    </w:p>
    <w:p>
      <w:pPr>
        <w:keepNext/>
        <w:spacing w:before="200"/>
      </w:pPr>
      <w:r>
        <w:rPr>
          <w:b/>
          <w:color w:val="1F4E79"/>
        </w:rPr>
        <w:t>#26 · 00:10 · Claude Code · sesión b3c0e64f</w:t>
      </w:r>
    </w:p>
    <w:p>
      <w:pPr>
        <w:spacing w:after="40"/>
        <w:ind w:left="227"/>
      </w:pPr>
      <w:r>
        <w:t>SUPABASE_SERVICE_ROLE_KEY en .env.local.</w:t>
      </w:r>
    </w:p>
    <w:p>
      <w:pPr>
        <w:spacing w:after="40"/>
        <w:ind w:left="227"/>
      </w:pPr>
      <w:r>
        <w:t xml:space="preserve">crea una comando para el terminal para que te pegue el codigo i lo incluyas automaticamente al .env.local </w:t>
      </w:r>
    </w:p>
    <w:p>
      <w:pPr>
        <w:spacing w:after="40"/>
        <w:ind w:left="227"/>
      </w:pPr>
      <w:r>
        <w:t>dame el paso a paso para sacar el Service_Role</w:t>
      </w:r>
    </w:p>
    <w:p>
      <w:pPr>
        <w:keepNext/>
        <w:spacing w:before="200"/>
      </w:pPr>
      <w:r>
        <w:rPr>
          <w:b/>
          <w:color w:val="1F4E79"/>
        </w:rPr>
        <w:t>#27 · 00:16 · Claude Code · sesión b3c0e64f</w:t>
      </w:r>
    </w:p>
    <w:p>
      <w:pPr>
        <w:spacing w:after="40"/>
        <w:ind w:left="227"/>
      </w:pPr>
      <w:r>
        <w:t>api ken en .env</w:t>
      </w:r>
    </w:p>
    <w:p>
      <w:pPr>
        <w:keepNext/>
        <w:spacing w:before="200"/>
      </w:pPr>
      <w:r>
        <w:rPr>
          <w:b/>
          <w:color w:val="1F4E79"/>
        </w:rPr>
        <w:t>#28 · 00:29 · Claude Code · sesión b3c0e64f</w:t>
      </w:r>
    </w:p>
    <w:p>
      <w:pPr>
        <w:spacing w:after="40"/>
        <w:ind w:left="227"/>
      </w:pPr>
      <w:r>
        <w:t>ok sigue</w:t>
      </w:r>
    </w:p>
    <w:p>
      <w:pPr>
        <w:keepNext/>
        <w:spacing w:before="200"/>
      </w:pPr>
      <w:r>
        <w:rPr>
          <w:b/>
          <w:color w:val="1F4E79"/>
        </w:rPr>
        <w:t>#29 · 00:35 · Claude Code · sesión b3c0e64f</w:t>
      </w:r>
    </w:p>
    <w:p>
      <w:pPr>
        <w:spacing w:after="40"/>
        <w:ind w:left="227"/>
      </w:pPr>
      <w:r>
        <w:t>trabaja en todo lo que puedas hacer tu solo, tienes mi autorizacion. Me voy a dormir ok?</w:t>
      </w:r>
    </w:p>
    <w:p>
      <w:pPr>
        <w:keepNext/>
        <w:spacing w:before="200"/>
      </w:pPr>
      <w:r>
        <w:rPr>
          <w:b/>
          <w:color w:val="1F4E79"/>
        </w:rPr>
        <w:t>#30 · 10:16 · Claude Code · sesión b3c0e64f</w:t>
      </w:r>
    </w:p>
    <w:p>
      <w:pPr>
        <w:spacing w:after="40"/>
        <w:ind w:left="227"/>
      </w:pPr>
      <w:r>
        <w:t>ojo, le pasara algo al sitio web [web de la empresa real]/</w:t>
      </w:r>
    </w:p>
    <w:p>
      <w:pPr>
        <w:keepNext/>
        <w:spacing w:before="200"/>
      </w:pPr>
      <w:r>
        <w:rPr>
          <w:b/>
          <w:color w:val="1F4E79"/>
        </w:rPr>
        <w:t>#31 · 10:19 · Claude Code · sesión b3c0e64f</w:t>
      </w:r>
    </w:p>
    <w:p>
      <w:pPr>
        <w:spacing w:after="40"/>
        <w:ind w:left="227"/>
      </w:pPr>
      <w:r>
        <w:t>no puedo, le doy al boton de confrmar y no hace nada. He recargado la pagina</w:t>
      </w:r>
    </w:p>
    <w:p>
      <w:pPr>
        <w:keepNext/>
        <w:spacing w:before="200"/>
      </w:pPr>
      <w:r>
        <w:rPr>
          <w:b/>
          <w:color w:val="1F4E79"/>
        </w:rPr>
        <w:t>#32 · 10:20 · Claude Code · sesión b3c0e64f</w:t>
      </w:r>
    </w:p>
    <w:p>
      <w:pPr>
        <w:spacing w:after="40"/>
        <w:ind w:left="227"/>
      </w:pPr>
      <w:r>
        <w:t>parece que esta creado, puedes comprobar?</w:t>
      </w:r>
    </w:p>
    <w:p>
      <w:pPr>
        <w:keepNext/>
        <w:spacing w:before="200"/>
      </w:pPr>
      <w:r>
        <w:rPr>
          <w:b/>
          <w:color w:val="1F4E79"/>
        </w:rPr>
        <w:t>#33 · 10:24 · Claude Code · sesión b3c0e64f</w:t>
      </w:r>
    </w:p>
    <w:p>
      <w:pPr>
        <w:spacing w:after="40"/>
        <w:ind w:left="227"/>
      </w:pPr>
      <w:r>
        <w:t>este es su panel</w:t>
      </w:r>
    </w:p>
    <w:p>
      <w:pPr>
        <w:keepNext/>
        <w:spacing w:before="200"/>
      </w:pPr>
      <w:r>
        <w:rPr>
          <w:b/>
          <w:color w:val="1F4E79"/>
        </w:rPr>
        <w:t>#34 · 10:28 · Claude Code · sesión b3c0e64f</w:t>
      </w:r>
    </w:p>
    <w:p>
      <w:pPr>
        <w:spacing w:after="40"/>
        <w:ind w:left="227"/>
      </w:pPr>
      <w:r>
        <w:t>no hay manera, no me deja. le he dado 1000 veces al boton de confirmar</w:t>
      </w:r>
    </w:p>
    <w:p>
      <w:pPr>
        <w:keepNext/>
        <w:spacing w:before="200"/>
      </w:pPr>
      <w:r>
        <w:rPr>
          <w:b/>
          <w:color w:val="1F4E79"/>
        </w:rPr>
        <w:t>#35 · 10:34 · Claude Code · sesión b3c0e64f</w:t>
      </w:r>
    </w:p>
    <w:p>
      <w:pPr>
        <w:spacing w:after="40"/>
        <w:ind w:left="227"/>
      </w:pPr>
      <w:r>
        <w:t>biens?</w:t>
      </w:r>
    </w:p>
    <w:p>
      <w:pPr>
        <w:keepNext/>
        <w:spacing w:before="200"/>
      </w:pPr>
      <w:r>
        <w:rPr>
          <w:b/>
          <w:color w:val="1F4E79"/>
        </w:rPr>
        <w:t>#36 · 10:40 · Claude Code · sesión b3c0e64f</w:t>
      </w:r>
    </w:p>
    <w:p>
      <w:pPr>
        <w:spacing w:after="40"/>
        <w:ind w:left="227"/>
      </w:pPr>
      <w:r>
        <w:t>ya está desplegado, compruébalo</w:t>
      </w:r>
    </w:p>
    <w:p>
      <w:pPr>
        <w:keepNext/>
        <w:spacing w:before="200"/>
      </w:pPr>
      <w:r>
        <w:rPr>
          <w:b/>
          <w:color w:val="1F4E79"/>
        </w:rPr>
        <w:t>#37 · 10:50 · Claude Code · sesión b3c0e64f</w:t>
      </w:r>
    </w:p>
    <w:p>
      <w:pPr>
        <w:spacing w:after="40"/>
        <w:ind w:left="227"/>
      </w:pPr>
      <w:r>
        <w:t>tengo este dominio [web de la empresa real]/</w:t>
      </w:r>
    </w:p>
    <w:p>
      <w:pPr>
        <w:keepNext/>
        <w:spacing w:before="200"/>
      </w:pPr>
      <w:r>
        <w:rPr>
          <w:b/>
          <w:color w:val="1F4E79"/>
        </w:rPr>
        <w:t>#38 · 10:53 · Claude Code · sesión b3c0e64f</w:t>
      </w:r>
    </w:p>
    <w:p>
      <w:pPr>
        <w:spacing w:after="40"/>
        <w:ind w:left="227"/>
      </w:pPr>
      <w:r>
        <w:t>como lo ves</w:t>
      </w:r>
    </w:p>
    <w:p>
      <w:pPr>
        <w:keepNext/>
        <w:spacing w:before="200"/>
      </w:pPr>
      <w:r>
        <w:rPr>
          <w:b/>
          <w:color w:val="1F4E79"/>
        </w:rPr>
        <w:t>#39 · 11:02 · Claude Code · sesión b3c0e64f</w:t>
      </w:r>
    </w:p>
    <w:p>
      <w:pPr>
        <w:spacing w:after="40"/>
        <w:ind w:left="227"/>
      </w:pPr>
      <w:r>
        <w:t>comprueba</w:t>
      </w:r>
    </w:p>
    <w:p>
      <w:pPr>
        <w:keepNext/>
        <w:spacing w:before="200"/>
      </w:pPr>
      <w:r>
        <w:rPr>
          <w:b/>
          <w:color w:val="1F4E79"/>
        </w:rPr>
        <w:t>#40 · 11:06 · Claude Code · sesión b3c0e64f</w:t>
      </w:r>
    </w:p>
    <w:p>
      <w:pPr>
        <w:spacing w:after="40"/>
        <w:ind w:left="227"/>
      </w:pPr>
      <w:r>
        <w:t>Vamos a hacerlo un poquito más corporativo. Eh, en la página web búscate el logotipo de la empresa e integralo en la central de reservas y apps de movil</w:t>
      </w:r>
    </w:p>
    <w:p>
      <w:pPr>
        <w:keepNext/>
        <w:spacing w:before="200"/>
      </w:pPr>
      <w:r>
        <w:rPr>
          <w:b/>
          <w:color w:val="1F4E79"/>
        </w:rPr>
        <w:t>#41 · 11:08 · Claude Code · sesión b3c0e64f</w:t>
      </w:r>
    </w:p>
    <w:p>
      <w:pPr>
        <w:spacing w:after="40"/>
        <w:ind w:left="227"/>
      </w:pPr>
      <w:r>
        <w:t>Revisa bien si se guardan los datos en la base de datos. He creado un vehículo y un conductor y, y no se han guardado.</w:t>
      </w:r>
    </w:p>
    <w:p>
      <w:pPr>
        <w:keepNext/>
        <w:spacing w:before="200"/>
      </w:pPr>
      <w:r>
        <w:rPr>
          <w:b/>
          <w:color w:val="1F4E79"/>
        </w:rPr>
        <w:t>#42 · 11:16 · Claude Code · sesión b3c0e64f</w:t>
      </w:r>
    </w:p>
    <w:p>
      <w:pPr>
        <w:spacing w:after="40"/>
        <w:ind w:left="227"/>
      </w:pPr>
      <w:r>
        <w:t>En este campo de crear un nuevo vehículo, pon arriba los títulos de qué es cada campo. Aunque se pueda deducir, pero para que no haya confusión. Encima de matrícula le escribes matrícula, encima de modelo modelo, y así con todo.</w:t>
      </w:r>
    </w:p>
    <w:p>
      <w:pPr>
        <w:keepNext/>
        <w:spacing w:before="200"/>
      </w:pPr>
      <w:r>
        <w:rPr>
          <w:b/>
          <w:color w:val="1F4E79"/>
        </w:rPr>
        <w:t>#43 · 11:17 · Claude Code · sesión b3c0e64f</w:t>
      </w:r>
    </w:p>
    <w:p>
      <w:pPr>
        <w:spacing w:after="40"/>
        <w:ind w:left="227"/>
      </w:pPr>
      <w:r>
        <w:t>Aflójame la correa aquí Y déjame crear con emails</w:t>
      </w:r>
    </w:p>
    <w:p>
      <w:pPr>
        <w:keepNext/>
        <w:spacing w:before="200"/>
      </w:pPr>
      <w:r>
        <w:rPr>
          <w:b/>
          <w:color w:val="1F4E79"/>
        </w:rPr>
        <w:t>#44 · 11:20 · Claude Code · sesión b3c0e64f</w:t>
      </w:r>
    </w:p>
    <w:p>
      <w:pPr>
        <w:spacing w:after="40"/>
        <w:ind w:left="227"/>
      </w:pPr>
      <w:r>
        <w:t>sí, quita la restricción del email</w:t>
      </w:r>
    </w:p>
    <w:p>
      <w:pPr>
        <w:keepNext/>
        <w:spacing w:before="200"/>
      </w:pPr>
      <w:r>
        <w:rPr>
          <w:b/>
          <w:color w:val="1F4E79"/>
        </w:rPr>
        <w:t>#45 · 11:21 · Claude Code · sesión b3c0e64f</w:t>
      </w:r>
    </w:p>
    <w:p>
      <w:pPr>
        <w:spacing w:after="40"/>
        <w:ind w:left="227"/>
      </w:pPr>
      <w:r>
        <w:t>es verdad que las bases no lo permiten,  anula la orden</w:t>
      </w:r>
    </w:p>
    <w:p>
      <w:pPr>
        <w:keepNext/>
        <w:spacing w:before="200"/>
      </w:pPr>
      <w:r>
        <w:rPr>
          <w:b/>
          <w:color w:val="1F4E79"/>
        </w:rPr>
        <w:t>#46 · 11:24 · Claude Code · sesión b3c0e64f</w:t>
      </w:r>
    </w:p>
    <w:p>
      <w:pPr>
        <w:spacing w:after="40"/>
        <w:ind w:left="227"/>
      </w:pPr>
      <w:r>
        <w:t>He creado un nuevo conductor y no aparece en el mapa.</w:t>
      </w:r>
    </w:p>
    <w:p>
      <w:pPr>
        <w:keepNext/>
        <w:spacing w:before="200"/>
      </w:pPr>
      <w:r>
        <w:rPr>
          <w:b/>
          <w:color w:val="1F4E79"/>
        </w:rPr>
        <w:t>#47 · 11:28 · Claude Code · sesión b3c0e64f</w:t>
      </w:r>
    </w:p>
    <w:p>
      <w:pPr>
        <w:spacing w:after="40"/>
        <w:ind w:left="227"/>
      </w:pPr>
      <w:r>
        <w:t>no me deja entrar con conductor4</w:t>
      </w:r>
    </w:p>
    <w:p>
      <w:pPr>
        <w:keepNext/>
        <w:spacing w:before="200"/>
      </w:pPr>
      <w:r>
        <w:rPr>
          <w:b/>
          <w:color w:val="1F4E79"/>
        </w:rPr>
        <w:t>#48 · 11:30 · Claude Code · sesión b3c0e64f</w:t>
      </w:r>
    </w:p>
    <w:p>
      <w:pPr>
        <w:spacing w:after="40"/>
        <w:ind w:left="227"/>
      </w:pPr>
      <w:r>
        <w:t>creo que No lo has autorizado o dado de alta en la base de datos. Compruébalo.</w:t>
      </w:r>
    </w:p>
    <w:p>
      <w:pPr>
        <w:keepNext/>
        <w:spacing w:before="200"/>
      </w:pPr>
      <w:r>
        <w:rPr>
          <w:b/>
          <w:color w:val="1F4E79"/>
        </w:rPr>
        <w:t>#49 · 11:31 · Claude Code · sesión b3c0e64f</w:t>
      </w:r>
    </w:p>
    <w:p>
      <w:pPr>
        <w:spacing w:after="40"/>
        <w:ind w:left="227"/>
      </w:pPr>
      <w:r>
        <w:t>ya he entrado, ahora no aparece en el mapa</w:t>
      </w:r>
    </w:p>
    <w:p>
      <w:pPr>
        <w:keepNext/>
        <w:spacing w:before="200"/>
      </w:pPr>
      <w:r>
        <w:rPr>
          <w:b/>
          <w:color w:val="1F4E79"/>
        </w:rPr>
        <w:t>#50 · 11:32 · Claude Code · sesión b3c0e64f</w:t>
      </w:r>
    </w:p>
    <w:p>
      <w:pPr>
        <w:spacing w:after="40"/>
        <w:ind w:left="227"/>
      </w:pPr>
      <w:r>
        <w:t>Vale, al darle a en servicio ha aparecido en el mapa. Muy bien.</w:t>
      </w:r>
    </w:p>
    <w:p>
      <w:pPr>
        <w:keepNext/>
        <w:spacing w:before="200"/>
      </w:pPr>
      <w:r>
        <w:rPr>
          <w:b/>
          <w:color w:val="1F4E79"/>
        </w:rPr>
        <w:t>#51 · 11:34 · Claude Code · sesión b3c0e64f</w:t>
      </w:r>
    </w:p>
    <w:p>
      <w:pPr>
        <w:spacing w:after="40"/>
        <w:ind w:left="227"/>
      </w:pPr>
      <w:r>
        <w:t>Cuando hago una recogida, un nuevo servicio, eh, la flota de coches no tiene consideración. Aquí en tipo de vehículo, porque tengo un Audi TT con dos plazas y no aparece. De hecho, el porte con cinco pasajeros y seis maletas no sería viable. Y eso lo tendrías que indicar. Tendrías que hacer un estudio de lo que se está pidiendo y el vehículo que se destina para soltar un aviso de que eso no es posible. Por ejemplo, un sedán de tres plazas no podría llevar nueve personas.</w:t>
      </w:r>
    </w:p>
    <w:p>
      <w:pPr>
        <w:keepNext/>
        <w:spacing w:before="200"/>
      </w:pPr>
      <w:r>
        <w:rPr>
          <w:b/>
          <w:color w:val="1F4E79"/>
        </w:rPr>
        <w:t>#52 · 11:36 · Claude Code · sesión b3c0e64f</w:t>
      </w:r>
    </w:p>
    <w:p>
      <w:pPr>
        <w:spacing w:after="40"/>
        <w:ind w:left="227"/>
      </w:pPr>
      <w:r>
        <w:t>sí, adelante con los tipos genéricos</w:t>
      </w:r>
    </w:p>
    <w:p>
      <w:pPr>
        <w:keepNext/>
        <w:spacing w:before="200"/>
      </w:pPr>
      <w:r>
        <w:rPr>
          <w:b/>
          <w:color w:val="1F4E79"/>
        </w:rPr>
        <w:t>#53 · 11:40 · Claude Code · sesión b3c0e64f</w:t>
      </w:r>
    </w:p>
    <w:p>
      <w:pPr>
        <w:spacing w:after="40"/>
        <w:ind w:left="227"/>
      </w:pPr>
      <w:r>
        <w:t>Vale, cuando termines, eh, plantea la posibilidad de crear favoritos, ¿vale? Se, si llenas una dirección tanto de destino como de recogida a mano, que haya la opción de guardarlo en una lista de favoritos por si son viajes que se repiten en el tiempo, pues tener los datos ya metidos para facilitar el trabajo.</w:t>
      </w:r>
    </w:p>
    <w:p>
      <w:pPr>
        <w:keepNext/>
        <w:spacing w:before="200"/>
      </w:pPr>
      <w:r>
        <w:rPr>
          <w:b/>
          <w:color w:val="1F4E79"/>
        </w:rPr>
        <w:t>#54 · 11:41 · Claude Code · sesión b3c0e64f</w:t>
      </w:r>
    </w:p>
    <w:p>
      <w:pPr>
        <w:spacing w:after="40"/>
        <w:ind w:left="227"/>
      </w:pPr>
      <w:r>
        <w:t>Luego echo de menos una página con los servicios que hay programados para el día de hoy, para mañana, para pasado, incluso para todo el mes, ¿vale? Que se puedan filtrar por día, por semana, o por mes, todos los envíos que hayan registrados en la base de datos.</w:t>
      </w:r>
    </w:p>
    <w:p>
      <w:pPr>
        <w:keepNext/>
        <w:spacing w:before="200"/>
      </w:pPr>
      <w:r>
        <w:rPr>
          <w:b/>
          <w:color w:val="1F4E79"/>
        </w:rPr>
        <w:t>#55 · 11:43 · Claude Code · sesión b3c0e64f</w:t>
      </w:r>
    </w:p>
    <w:p>
      <w:pPr>
        <w:spacing w:after="40"/>
        <w:ind w:left="227"/>
      </w:pPr>
      <w:r>
        <w:t>sí, adelante con los dos, incluye trayectos favoritos</w:t>
      </w:r>
    </w:p>
    <w:p>
      <w:pPr>
        <w:keepNext/>
        <w:spacing w:before="200"/>
      </w:pPr>
      <w:r>
        <w:rPr>
          <w:b/>
          <w:color w:val="1F4E79"/>
        </w:rPr>
        <w:t>#56 · 11:56 · Claude Code · sesión b3c0e64f</w:t>
      </w:r>
    </w:p>
    <w:p>
      <w:pPr>
        <w:spacing w:after="40"/>
        <w:ind w:left="227"/>
      </w:pPr>
      <w:r>
        <w:t>Añade aparte de esta vista una vista de calendario de diario, del semanal, del mensual</w:t>
      </w:r>
    </w:p>
    <w:p>
      <w:pPr>
        <w:keepNext/>
        <w:spacing w:before="200"/>
      </w:pPr>
      <w:r>
        <w:rPr>
          <w:b/>
          <w:color w:val="1F4E79"/>
        </w:rPr>
        <w:t>#57 · 11:57 · Claude Code · sesión b3c0e64f</w:t>
      </w:r>
    </w:p>
    <w:p>
      <w:pPr>
        <w:spacing w:after="40"/>
        <w:ind w:left="227"/>
      </w:pPr>
      <w:r>
        <w:t>Luego en el login de entrada de todas las aplicaciones y de y de aquí eh, quiero que pongas un botoncito de ver contraseña para saber si has escrito bien la contraseña o, o has metido un dedazo.</w:t>
      </w:r>
    </w:p>
    <w:p>
      <w:pPr>
        <w:keepNext/>
        <w:spacing w:before="200"/>
      </w:pPr>
      <w:r>
        <w:rPr>
          <w:b/>
          <w:color w:val="1F4E79"/>
        </w:rPr>
        <w:t>#58 · 11:57 · Claude Code · sesión b3c0e64f</w:t>
      </w:r>
    </w:p>
    <w:p>
      <w:pPr>
        <w:spacing w:after="40"/>
        <w:ind w:left="227"/>
      </w:pPr>
      <w:r>
        <w:t>[contraseña de demo antigua] cambia por Demo-Big</w:t>
      </w:r>
    </w:p>
    <w:p>
      <w:pPr>
        <w:keepNext/>
        <w:spacing w:before="200"/>
      </w:pPr>
      <w:r>
        <w:rPr>
          <w:b/>
          <w:color w:val="1F4E79"/>
        </w:rPr>
        <w:t>#59 · 12:01 · Claude Code · sesión b3c0e64f</w:t>
      </w:r>
    </w:p>
    <w:p>
      <w:pPr>
        <w:spacing w:after="40"/>
        <w:ind w:left="227"/>
      </w:pPr>
      <w:r>
        <w:t>ya he cambiado la variable en Hostinger</w:t>
      </w:r>
    </w:p>
    <w:p>
      <w:pPr>
        <w:keepNext/>
        <w:spacing w:before="200"/>
      </w:pPr>
      <w:r>
        <w:rPr>
          <w:b/>
          <w:color w:val="1F4E79"/>
        </w:rPr>
        <w:t>#60 · 12:23 · Claude Code · sesión b3c0e64f</w:t>
      </w:r>
    </w:p>
    <w:p>
      <w:pPr>
        <w:spacing w:after="40"/>
        <w:ind w:left="227"/>
      </w:pPr>
      <w:r>
        <w:t>No consigo entrar con conductor 4 y el código de la de la demo en el móvil.</w:t>
      </w:r>
    </w:p>
    <w:p>
      <w:pPr>
        <w:keepNext/>
        <w:spacing w:before="200"/>
      </w:pPr>
      <w:r>
        <w:rPr>
          <w:b/>
          <w:color w:val="1F4E79"/>
        </w:rPr>
        <w:t>#61 · 12:31 · Claude Code · sesión b3c0e64f</w:t>
      </w:r>
    </w:p>
    <w:p>
      <w:pPr>
        <w:spacing w:after="40"/>
        <w:ind w:left="227"/>
      </w:pPr>
      <w:r>
        <w:t>Lo que quiero es que todo lo que yo añada en la demo eh, se quede. No me hagas un reinicio y me borres todos los parámetros. Y los eh, y todo lo que haya creado y los favoritos. ¿Vale? No sé para qué tenemos que reiniciar y borrarlo todo. A ver si me lo explicas.</w:t>
      </w:r>
    </w:p>
    <w:p>
      <w:pPr>
        <w:keepNext/>
        <w:spacing w:before="200"/>
      </w:pPr>
      <w:r>
        <w:rPr>
          <w:b/>
          <w:color w:val="1F4E79"/>
        </w:rPr>
        <w:t>#62 · 12:33 · Claude Code · sesión b3c0e64f</w:t>
      </w:r>
    </w:p>
    <w:p>
      <w:pPr>
        <w:spacing w:after="40"/>
        <w:ind w:left="227"/>
      </w:pPr>
      <w:r>
        <w:t>Abajo donde pones las cuentas demo, pone el texto más grande, que no se ve un carajo, y pone un botoncito de copiar para hacer un copy-paste fácil en todos los elementos y la contraseña. Ya que vas, revísame la versión de central en un móvil que se vea bien, ¿vale? Quizá los menús laterales los tienes que colocar de otra forma para que no ocupen tanto sitio y se pueda disponer de una versión móvil operativa.</w:t>
      </w:r>
    </w:p>
    <w:p>
      <w:pPr>
        <w:keepNext/>
        <w:spacing w:before="200"/>
      </w:pPr>
      <w:r>
        <w:rPr>
          <w:b/>
          <w:color w:val="1F4E79"/>
        </w:rPr>
        <w:t>#63 · 12:41 · Claude Code · sesión b3c0e64f</w:t>
      </w:r>
    </w:p>
    <w:p>
      <w:pPr>
        <w:spacing w:after="40"/>
        <w:ind w:left="227"/>
      </w:pPr>
      <w:r>
        <w:t>Oye, sería genial que la aplicación de de los conductores llevara un mapa que vaya mostrando la ruta, como si fuera un Google Maps o algo así. No sé si esto será muy, muy costoso. Si es muy complejo, podemos por lo menos eh, que le dé un aviso al conductor cuando esté cerca del punto de recogida o del punto de entrega. ¿Cómo lo ves?</w:t>
      </w:r>
    </w:p>
    <w:p>
      <w:pPr>
        <w:keepNext/>
        <w:spacing w:before="200"/>
      </w:pPr>
      <w:r>
        <w:rPr>
          <w:b/>
          <w:color w:val="1F4E79"/>
        </w:rPr>
        <w:t>#64 · 12:42 · Claude Code · sesión b3c0e64f</w:t>
      </w:r>
    </w:p>
    <w:p>
      <w:pPr>
        <w:spacing w:after="40"/>
        <w:ind w:left="227"/>
      </w:pPr>
      <w:r>
        <w:t>sí, adelante con el mapa y los avisos</w:t>
      </w:r>
    </w:p>
    <w:p>
      <w:pPr>
        <w:keepNext/>
        <w:spacing w:before="200"/>
      </w:pPr>
      <w:r>
        <w:rPr>
          <w:b/>
          <w:color w:val="1F4E79"/>
        </w:rPr>
        <w:t>#65 · 12:52 · Claude Code · sesión b3c0e64f</w:t>
      </w:r>
    </w:p>
    <w:p>
      <w:pPr>
        <w:spacing w:after="40"/>
        <w:ind w:left="227"/>
      </w:pPr>
      <w:r>
        <w:t>Cuando en la hoja de ruta asignamos eh, trabajos a los conductores, eh, estaría bien que hicieras un pequeño cálculo de qué le puede costar en tiempo aproximado cada servicio por si el gestor pone un trabajo que no podría llegar a tiempo porque no es lo mismo ir de Reus a Barcelona que de Reus al aeropuerto. Y si después le pones un servicio que está en Tarragona y el coche ha terminado en Barcelona, esa casuística tendrías que contemplarla para optimizar los servicios, ¿no? Si un coche está en Barcelona y hay un servicio en Barcelona, pues los servicios de SIN asignar ponga pues eh, yo qué sé, la IA está en Barcelona, pues este sería bueno asignársela a la IA porque estará allí. ¿Me explico cómo va el tema?</w:t>
      </w:r>
    </w:p>
    <w:p>
      <w:pPr>
        <w:keepNext/>
        <w:spacing w:before="200"/>
      </w:pPr>
      <w:r>
        <w:rPr>
          <w:b/>
          <w:color w:val="1F4E79"/>
        </w:rPr>
        <w:t>#66 · 12:53 · Claude Code · sesión b3c0e64f</w:t>
      </w:r>
    </w:p>
    <w:p>
      <w:pPr>
        <w:spacing w:after="40"/>
        <w:ind w:left="227"/>
      </w:pPr>
      <w:r>
        <w:t>sí, adelante con la planificación de tiempos</w:t>
      </w:r>
    </w:p>
    <w:p>
      <w:pPr>
        <w:keepNext/>
        <w:spacing w:before="200"/>
      </w:pPr>
      <w:r>
        <w:rPr>
          <w:b/>
          <w:color w:val="1F4E79"/>
        </w:rPr>
        <w:t>#67 · 14:08 · Claude Code · sesión b3c0e64f</w:t>
      </w:r>
    </w:p>
    <w:p>
      <w:pPr>
        <w:spacing w:after="40"/>
        <w:ind w:left="227"/>
      </w:pPr>
      <w:r>
        <w:t>Cuando coges un servicio que ya ha pasado el horario de carga, queda como deshabilitado y no lo podemos usar. Tendrías que poner igualmente que se pudiera ejecutar aunque no esté en el horario previsto.</w:t>
      </w:r>
    </w:p>
    <w:p>
      <w:pPr>
        <w:keepNext/>
        <w:spacing w:before="200"/>
      </w:pPr>
      <w:r>
        <w:rPr>
          <w:b/>
          <w:color w:val="1F4E79"/>
        </w:rPr>
        <w:t>#68 · 14:09 · Claude Code · sesión b3c0e64f</w:t>
      </w:r>
    </w:p>
    <w:p>
      <w:pPr>
        <w:spacing w:after="40"/>
        <w:ind w:left="227"/>
      </w:pPr>
      <w:r>
        <w:t>y luego hay bastantes fallos de sincronización con el GPS. Teniendo la aplicación abierta de conductor, no sale el mapa y parece que no emite bien la señal al centro de datos.</w:t>
      </w:r>
    </w:p>
    <w:p>
      <w:pPr>
        <w:keepNext/>
        <w:spacing w:before="200"/>
      </w:pPr>
      <w:r>
        <w:rPr>
          <w:b/>
          <w:color w:val="1F4E79"/>
        </w:rPr>
        <w:t>#69 · 19:50 · Claude Code · sesión b3c0e64f</w:t>
      </w:r>
    </w:p>
    <w:p>
      <w:pPr>
        <w:spacing w:after="40"/>
        <w:ind w:left="227"/>
      </w:pPr>
      <w:r>
        <w:t>Oye, tengo una cuenta en, Google Play y otra en, en Apple Developer. Creo que podríamos crear esas aplicaciones de los móviles nativas para que tengas un control del GPS más preciso y puedas tener una presentación mejor y una actualización más fidedigna de la posición y del envío de datos entre la aplicación de control y las distintas terminales de los choferes. Eh, ¿qué te parece? ¿Qué es lo que necesitas?</w:t>
      </w:r>
    </w:p>
    <w:p>
      <w:pPr>
        <w:keepNext/>
        <w:spacing w:before="200"/>
      </w:pPr>
      <w:r>
        <w:rPr>
          <w:b/>
          <w:color w:val="1F4E79"/>
        </w:rPr>
        <w:t>#70 · 19:53 · Claude Code · sesión b3c0e64f</w:t>
      </w:r>
    </w:p>
    <w:p>
      <w:pPr>
        <w:spacing w:after="40"/>
        <w:ind w:left="227"/>
      </w:pPr>
      <w:r>
        <w:t>A ver, he pensado más bien en, ya que en Apple tengo Test Flight y lo puedo distribuir a quien yo quiera, en Google Play seguro que hay también algún grupo de pruebas de, de aplicaciones. Mi cuenta debe tener un mes de trabajo, no tiene más antigüedad, no sé si es mucho o poco. Entonces, eh, mi cuenta de Google Play es personal. Cuenta de Expo no tengo. No sé lo que es. Y de Apple, lo que necesites. Tengo dos cuentas. Tengo una, una cuenta personal, que es la que usaremos, y una profesional de empresa. Así que vesme pidiendo cosas paso a paso y yo te voy dando lo que necesites.</w:t>
      </w:r>
    </w:p>
    <w:p>
      <w:pPr>
        <w:keepNext/>
        <w:spacing w:before="200"/>
      </w:pPr>
      <w:r>
        <w:rPr>
          <w:b/>
          <w:color w:val="1F4E79"/>
        </w:rPr>
        <w:t>#71 · 19:58 · Claude Code · sesión b3c0e64f</w:t>
      </w:r>
    </w:p>
    <w:p>
      <w:pPr>
        <w:spacing w:after="40"/>
        <w:ind w:left="227"/>
      </w:pPr>
      <w:r>
        <w:t>claude plugin install expo@claude-plugins-official</w:t>
      </w:r>
    </w:p>
    <w:p>
      <w:pPr>
        <w:spacing w:after="40"/>
        <w:ind w:left="227"/>
      </w:pPr>
      <w:r/>
    </w:p>
    <w:p>
      <w:pPr>
        <w:spacing w:after="40"/>
        <w:ind w:left="227"/>
      </w:pPr>
      <w:r>
        <w:t>que mas necesitas</w:t>
      </w:r>
    </w:p>
    <w:p>
      <w:pPr>
        <w:keepNext/>
        <w:spacing w:before="200"/>
      </w:pPr>
      <w:r>
        <w:rPr>
          <w:b/>
          <w:color w:val="1F4E79"/>
        </w:rPr>
        <w:t>#72 · 20:00 · Claude Code · sesión b3c0e64f</w:t>
      </w:r>
    </w:p>
    <w:p>
      <w:pPr>
        <w:spacing w:after="40"/>
        <w:ind w:left="227"/>
      </w:pPr>
      <w:r>
        <w:rPr>
          <w:sz w:val="17"/>
        </w:rPr>
        <w:t>[Texto pegado]</w:t>
      </w:r>
    </w:p>
    <w:p>
      <w:pPr>
        <w:spacing w:after="40"/>
        <w:ind w:left="227"/>
      </w:pPr>
      <w:r>
        <w:rPr>
          <w:sz w:val="17"/>
        </w:rPr>
        <w:t>Last login: Sat Oct 10 11:50:06 on ttys000</w:t>
      </w:r>
    </w:p>
    <w:p>
      <w:pPr>
        <w:spacing w:after="40"/>
        <w:ind w:left="227"/>
      </w:pPr>
      <w:r>
        <w:rPr>
          <w:sz w:val="17"/>
        </w:rPr>
        <w:t>You have new mail.</w:t>
      </w:r>
    </w:p>
    <w:p>
      <w:pPr>
        <w:spacing w:after="40"/>
        <w:ind w:left="227"/>
      </w:pPr>
      <w:r>
        <w:rPr>
          <w:sz w:val="17"/>
        </w:rPr>
        <w:t>/Users/mac2019/.openclaw/completions/openclaw.zsh:3939: command not found: compdef</w:t>
      </w:r>
    </w:p>
    <w:p>
      <w:pPr>
        <w:spacing w:after="40"/>
        <w:ind w:left="227"/>
      </w:pPr>
      <w:r>
        <w:rPr>
          <w:sz w:val="17"/>
        </w:rPr>
        <w:t>mac2019@MAC2019 ~ % npx eas-cli@latest login</w:t>
      </w:r>
    </w:p>
    <w:p>
      <w:pPr>
        <w:spacing w:after="40"/>
        <w:ind w:left="227"/>
      </w:pPr>
      <w:r>
        <w:rPr>
          <w:sz w:val="17"/>
        </w:rPr>
        <w:t>Need to install the following packages:</w:t>
      </w:r>
    </w:p>
    <w:p>
      <w:pPr>
        <w:spacing w:after="40"/>
        <w:ind w:left="227"/>
      </w:pPr>
      <w:r>
        <w:rPr>
          <w:sz w:val="17"/>
        </w:rPr>
        <w:t>[email omitido]</w:t>
      </w:r>
    </w:p>
    <w:p>
      <w:pPr>
        <w:spacing w:after="40"/>
        <w:ind w:left="227"/>
      </w:pPr>
      <w:r>
        <w:rPr>
          <w:sz w:val="17"/>
        </w:rPr>
        <w:t>Ok to proceed? (y) y</w:t>
      </w:r>
    </w:p>
    <w:p>
      <w:pPr>
        <w:spacing w:after="40"/>
        <w:ind w:left="227"/>
      </w:pPr>
      <w:r>
        <w:rPr>
          <w:sz w:val="17"/>
        </w:rPr>
        <w:t>npm warn deprecated [email omitido]: This module is not supported, and leaks memory. Do not use it. Check out lru-cache if you want a good and tested way to coalesce async requests by a key value, which is much more comprehensive and powerful.</w:t>
      </w:r>
    </w:p>
    <w:p>
      <w:pPr>
        <w:spacing w:after="40"/>
        <w:ind w:left="227"/>
      </w:pPr>
      <w:r>
        <w:rPr>
          <w:sz w:val="17"/>
        </w:rPr>
        <w:t>npm warn deprecated [email omitido]: Rimraf versions prior to v4 are no longer supported</w:t>
      </w:r>
    </w:p>
    <w:p>
      <w:pPr>
        <w:spacing w:after="40"/>
        <w:ind w:left="227"/>
      </w:pPr>
      <w:r>
        <w:rPr>
          <w:sz w:val="17"/>
        </w:rPr>
        <w:t>npm warn deprecated [email omitido]: uuid@10 and below is no longer supported.  For ESM codebases, update to uuid@latest.  For CommonJS codebases, use uuid@11 (but be aware this version will likely be deprecated in 2028).</w:t>
      </w:r>
    </w:p>
    <w:p>
      <w:pPr>
        <w:spacing w:after="40"/>
        <w:ind w:left="227"/>
      </w:pPr>
      <w:r>
        <w:rPr>
          <w:sz w:val="17"/>
        </w:rPr>
        <w:t>npm warn deprecated [email omitido]: uuid@10 and below is no longer supported.  For ESM codebases, update to uuid@latest.  For CommonJS codebases, use uuid@11 (but be aware this version will likely be deprecated in 2028).</w:t>
      </w:r>
    </w:p>
    <w:p>
      <w:pPr>
        <w:spacing w:after="40"/>
        <w:ind w:left="227"/>
      </w:pPr>
      <w:r>
        <w:rPr>
          <w:sz w:val="17"/>
        </w:rPr>
        <w:t>npm warn deprecated [email omitido]: uuid@10 and below is no longer supported.  For ESM codebases, update to uuid@latest.  For CommonJS codebases, use uuid@11 (but be aware this version will likely be deprecated in 2028).</w:t>
      </w:r>
    </w:p>
    <w:p>
      <w:pPr>
        <w:spacing w:after="40"/>
        <w:ind w:left="227"/>
      </w:pPr>
      <w:r>
        <w:rPr>
          <w:sz w:val="17"/>
        </w:rPr>
        <w:t>npm warn deprecated [email omitido]: Old versions of glob are not supported, and contain widely publicized security vulnerabilities, which have been fixed in the current version. Please update. Support for old versions may be purchased (at exorbitant rates) by contacting [email omitido]</w:t>
      </w:r>
    </w:p>
    <w:p>
      <w:pPr>
        <w:spacing w:after="40"/>
        <w:ind w:left="227"/>
      </w:pPr>
      <w:r>
        <w:rPr>
          <w:sz w:val="17"/>
        </w:rPr>
        <w:t>npm warn deprecated [email omitido]: Old versions of glob are not supported, and contain widely publicized security vulnerabilities, which have been fixed in the current version. Please update. Support for old versions may be purchased (at exorbitant rates) by contacting [email omitido]</w:t>
      </w:r>
    </w:p>
    <w:p>
      <w:pPr>
        <w:spacing w:after="40"/>
        <w:ind w:left="227"/>
      </w:pPr>
      <w:r>
        <w:rPr>
          <w:sz w:val="17"/>
        </w:rPr>
        <w:t>npm warn deprecated [email omitido]: Old versions of glob are not supported, and contain widely publicized security vulnerabilities, which have been fixed in the current version. Please update. Support for old versions may be purchased (at exorbitant rates) by contacting [email omitido]</w:t>
      </w:r>
    </w:p>
    <w:p>
      <w:pPr>
        <w:spacing w:after="40"/>
        <w:ind w:left="227"/>
      </w:pPr>
      <w:r>
        <w:rPr>
          <w:sz w:val="17"/>
        </w:rPr>
        <w:t>Waiting for browser login...</w:t>
      </w:r>
    </w:p>
    <w:p>
      <w:pPr>
        <w:spacing w:after="40"/>
        <w:ind w:left="227"/>
      </w:pPr>
      <w:r>
        <w:rPr>
          <w:sz w:val="17"/>
        </w:rPr>
        <w:t>If your browser doesn't automatically open, visit this link to log in: https://expo.dev/login?client_id=eas-cli&amp;redirect_uri=http://localhost:51752/auth/callback&amp;response_type=code&amp;code_challenge=s87_kpb3aBTzIAf3QdKzAoIQdC_-aKuqrJxZN9lcU9c&amp;code_challenge_method=S256&amp;state=J3txRRySCJp5UyRSVShNSzhipC-sYs1chMMKe4FgBeQ</w:t>
      </w:r>
    </w:p>
    <w:p>
      <w:pPr>
        <w:spacing w:after="40"/>
        <w:ind w:left="227"/>
      </w:pPr>
      <w:r>
        <w:rPr>
          <w:sz w:val="17"/>
        </w:rPr>
        <w:t>Logged in</w:t>
      </w:r>
    </w:p>
    <w:p>
      <w:pPr>
        <w:spacing w:after="40"/>
        <w:ind w:left="227"/>
      </w:pPr>
      <w:r>
        <w:rPr>
          <w:sz w:val="17"/>
        </w:rPr>
        <w:t>mac2019@MAC2019 ~ % npx eas-cli@latest whoami</w:t>
      </w:r>
    </w:p>
    <w:p>
      <w:pPr>
        <w:spacing w:after="40"/>
        <w:ind w:left="227"/>
      </w:pPr>
      <w:r>
        <w:rPr>
          <w:sz w:val="17"/>
        </w:rPr>
        <w:t>osalgado</w:t>
      </w:r>
    </w:p>
    <w:p>
      <w:pPr>
        <w:spacing w:after="40"/>
        <w:ind w:left="227"/>
      </w:pPr>
      <w:r>
        <w:rPr>
          <w:sz w:val="17"/>
        </w:rPr>
        <w:t>[email omitido]</w:t>
      </w:r>
    </w:p>
    <w:p>
      <w:pPr>
        <w:spacing w:after="40"/>
        <w:ind w:left="227"/>
      </w:pPr>
      <w:r>
        <w:rPr>
          <w:sz w:val="17"/>
        </w:rPr>
      </w:r>
    </w:p>
    <w:p>
      <w:pPr>
        <w:spacing w:after="40"/>
        <w:ind w:left="227"/>
      </w:pPr>
      <w:r>
        <w:rPr>
          <w:sz w:val="17"/>
        </w:rPr>
        <w:t>Accounts:</w:t>
      </w:r>
    </w:p>
    <w:p>
      <w:pPr>
        <w:spacing w:after="40"/>
        <w:ind w:left="227"/>
      </w:pPr>
      <w:r>
        <w:rPr>
          <w:sz w:val="17"/>
        </w:rPr>
        <w:t>• osalgado (Role: Owner)</w:t>
      </w:r>
    </w:p>
    <w:p>
      <w:pPr>
        <w:spacing w:after="40"/>
        <w:ind w:left="227"/>
      </w:pPr>
      <w:r>
        <w:rPr>
          <w:sz w:val="17"/>
        </w:rPr>
        <w:t>• osalgado-team (Role: Owner)</w:t>
      </w:r>
    </w:p>
    <w:p>
      <w:pPr>
        <w:spacing w:after="40"/>
        <w:ind w:left="227"/>
      </w:pPr>
      <w:r>
        <w:rPr>
          <w:sz w:val="17"/>
        </w:rPr>
        <w:t>mac2019@MAC2019 ~ %</w:t>
      </w:r>
    </w:p>
    <w:p>
      <w:pPr>
        <w:spacing w:after="40"/>
        <w:ind w:left="227"/>
      </w:pPr>
      <w:r>
        <w:rPr>
          <w:sz w:val="17"/>
        </w:rPr>
        <w:t>[Fin del texto pegado]</w:t>
      </w:r>
    </w:p>
    <w:p>
      <w:pPr>
        <w:keepNext/>
        <w:spacing w:before="200"/>
      </w:pPr>
      <w:r>
        <w:rPr>
          <w:b/>
          <w:color w:val="1F4E79"/>
        </w:rPr>
        <w:t>#73 · 21:12 · Claude Code · sesión b3c0e64f</w:t>
      </w:r>
    </w:p>
    <w:p>
      <w:pPr>
        <w:spacing w:after="40"/>
        <w:ind w:left="227"/>
      </w:pPr>
      <w:r>
        <w:t>*(Recordatorio automático programado por Claude Code, no escrito por el responsable)* Comprueba el estado del build Android de EAS 8b8f4da3-79ed-4b36-8adc-3ba27a6bd64a con `cd /Users/mac2019/dev/TransferdeLuxe/movil &amp;&amp; npx eas-cli@latest build:view 8b8f4da3-79ed-4b36-8adc-3ba27a6bd64a`; si ha terminado, pasa al usuario el enlace de instalación del APK; si ha fallado, revisa el log y corrígelo.</w:t>
      </w:r>
    </w:p>
    <w:p>
      <w:pPr>
        <w:keepNext/>
        <w:spacing w:before="200"/>
      </w:pPr>
      <w:r>
        <w:rPr>
          <w:b/>
          <w:color w:val="1F4E79"/>
        </w:rPr>
        <w:t>#74 · 21:23 · Claude Code · sesión b3c0e64f</w:t>
      </w:r>
    </w:p>
    <w:p>
      <w:pPr>
        <w:spacing w:after="40"/>
        <w:ind w:left="227"/>
      </w:pPr>
      <w:r>
        <w:t>*(Recordatorio automático programado por Claude Code, no escrito por el responsable)* Comprueba el estado del build Android de EAS 8b8f4da3-79ed-4b36-8adc-3ba27a6bd64a con `cd /Users/mac2019/dev/TransferdeLuxe/movil &amp;&amp; npx eas-cli@latest build:view 8b8f4da3-79ed-4b36-8adc-3ba27a6bd64a`; si ha terminado, pasa al usuario el enlace de instalación del APK; si ha fallado, revisa el log y corrígelo.</w:t>
      </w:r>
    </w:p>
    <w:p>
      <w:r>
        <w:br w:type="page"/>
      </w:r>
    </w:p>
    <w:p>
      <w:pPr>
        <w:pStyle w:val="Heading1"/>
      </w:pPr>
      <w:r>
        <w:t>Domingo 11 de octubre de 2026</w:t>
      </w:r>
    </w:p>
    <w:p>
      <w:pPr>
        <w:keepNext/>
        <w:spacing w:before="200"/>
      </w:pPr>
      <w:r>
        <w:rPr>
          <w:b/>
          <w:color w:val="1F4E79"/>
        </w:rPr>
        <w:t>#75 · 00:39 · Claude Code · sesión b3c0e64f</w:t>
      </w:r>
    </w:p>
    <w:p>
      <w:pPr>
        <w:spacing w:after="40"/>
        <w:ind w:left="227"/>
      </w:pPr>
      <w:r>
        <w:t>L7TPB2XTXG</w:t>
      </w:r>
    </w:p>
    <w:p>
      <w:pPr>
        <w:keepNext/>
        <w:spacing w:before="200"/>
      </w:pPr>
      <w:r>
        <w:rPr>
          <w:b/>
          <w:color w:val="1F4E79"/>
        </w:rPr>
        <w:t>#76 · 00:49 · Claude Code · sesión b3c0e64f</w:t>
      </w:r>
    </w:p>
    <w:p>
      <w:pPr>
        <w:spacing w:after="40"/>
        <w:ind w:left="227"/>
      </w:pPr>
      <w:r>
        <w:t>[Texto pegado]</w:t>
      </w:r>
    </w:p>
    <w:p>
      <w:pPr>
        <w:spacing w:after="40"/>
        <w:ind w:left="227"/>
      </w:pPr>
      <w:r>
        <w:t>Your binary has been successfully uploaded to App Store Connect!</w:t>
      </w:r>
    </w:p>
    <w:p>
      <w:pPr>
        <w:spacing w:after="40"/>
        <w:ind w:left="227"/>
      </w:pPr>
      <w:r>
        <w:t>- It is now being processed by Apple - you will receive an email when the processing finishes.</w:t>
      </w:r>
    </w:p>
    <w:p>
      <w:pPr>
        <w:spacing w:after="40"/>
        <w:ind w:left="227"/>
      </w:pPr>
      <w:r>
        <w:t>- It usually takes about 5-10 minutes depending on how busy Apple servers are.</w:t>
      </w:r>
    </w:p>
    <w:p>
      <w:pPr>
        <w:spacing w:after="40"/>
        <w:ind w:left="227"/>
      </w:pPr>
      <w:r>
        <w:t>- When it's done, you can see your build here: https://appstoreconnect.apple.com/apps/6821469377/testflight/ios</w:t>
      </w:r>
    </w:p>
    <w:p>
      <w:pPr>
        <w:spacing w:after="40"/>
        <w:ind w:left="227"/>
      </w:pPr>
      <w:r>
        <w:t>mac2019@MAC2019 movil %</w:t>
      </w:r>
    </w:p>
    <w:p>
      <w:pPr>
        <w:spacing w:after="40"/>
        <w:ind w:left="227"/>
      </w:pPr>
      <w:r>
        <w:t>[Fin del texto pegado]</w:t>
      </w:r>
    </w:p>
    <w:p>
      <w:pPr>
        <w:keepNext/>
        <w:spacing w:before="200"/>
      </w:pPr>
      <w:r>
        <w:rPr>
          <w:b/>
          <w:color w:val="1F4E79"/>
        </w:rPr>
        <w:t>#77 · 01:00 · Claude Code · sesión b3c0e64f</w:t>
      </w:r>
    </w:p>
    <w:p>
      <w:pPr>
        <w:spacing w:after="40"/>
        <w:ind w:left="227"/>
      </w:pPr>
      <w:r>
        <w:t>[Texto pegado]</w:t>
      </w:r>
    </w:p>
    <w:p>
      <w:pPr>
        <w:spacing w:after="40"/>
        <w:ind w:left="227"/>
      </w:pPr>
      <w:r>
        <w:t>App Store Connect</w:t>
      </w:r>
    </w:p>
    <w:p>
      <w:pPr>
        <w:spacing w:after="40"/>
        <w:ind w:left="227"/>
      </w:pPr>
      <w:r>
        <w:t xml:space="preserve"> </w:t>
      </w:r>
    </w:p>
    <w:p>
      <w:pPr>
        <w:spacing w:after="40"/>
        <w:ind w:left="227"/>
      </w:pPr>
      <w:r>
        <w:t>Hello,</w:t>
      </w:r>
    </w:p>
    <w:p>
      <w:pPr>
        <w:spacing w:after="40"/>
        <w:ind w:left="227"/>
      </w:pPr>
      <w:r/>
    </w:p>
    <w:p>
      <w:pPr>
        <w:spacing w:after="40"/>
        <w:ind w:left="227"/>
      </w:pPr>
      <w:r>
        <w:t>We noticed one or more issues with a recent delivery for the following app:</w:t>
      </w:r>
    </w:p>
    <w:p>
      <w:pPr>
        <w:spacing w:after="40"/>
        <w:ind w:left="227"/>
      </w:pPr>
      <w:r/>
    </w:p>
    <w:p>
      <w:pPr>
        <w:spacing w:after="40"/>
        <w:ind w:left="227"/>
      </w:pPr>
      <w:r>
        <w:t>[marca real] Conductor</w:t>
      </w:r>
    </w:p>
    <w:p>
      <w:pPr>
        <w:spacing w:after="40"/>
        <w:ind w:left="227"/>
      </w:pPr>
      <w:r>
        <w:t>App Apple ID 6821469377</w:t>
      </w:r>
    </w:p>
    <w:p>
      <w:pPr>
        <w:spacing w:after="40"/>
        <w:ind w:left="227"/>
      </w:pPr>
      <w:r>
        <w:t>Version 1.0.0</w:t>
      </w:r>
    </w:p>
    <w:p>
      <w:pPr>
        <w:spacing w:after="40"/>
        <w:ind w:left="227"/>
      </w:pPr>
      <w:r>
        <w:t>Build 1</w:t>
      </w:r>
    </w:p>
    <w:p>
      <w:pPr>
        <w:spacing w:after="40"/>
        <w:ind w:left="227"/>
      </w:pPr>
      <w:r>
        <w:t>Please correct the following issues and upload a new binary to App Store Connect.</w:t>
      </w:r>
    </w:p>
    <w:p>
      <w:pPr>
        <w:spacing w:after="40"/>
        <w:ind w:left="227"/>
      </w:pPr>
      <w:r/>
    </w:p>
    <w:p>
      <w:pPr>
        <w:spacing w:after="40"/>
        <w:ind w:left="227"/>
      </w:pPr>
      <w:r>
        <w:t>ITMS-90683: Missing purpose string in Info.plist - Your app’s code references one or more APIs that access sensitive user data, or the app has one or more entitlements that permit such access. The Info.plist file for the “[marca real]Conductor.app” bundle should contain a NSMotionUsageDescription key with a user-facing purpose string explaining clearly and completely why your app needs the data. If you’re using external libraries or SDKs, they may reference APIs that require a purpose string. While your app might not use these APIs, a purpose string is still required. For details, visit: https://developer.apple.com/documentation/uikit/protecting_the_user_s_privacy/requesting_access_to_protected_resources.</w:t>
      </w:r>
    </w:p>
    <w:p>
      <w:pPr>
        <w:spacing w:after="40"/>
        <w:ind w:left="227"/>
      </w:pPr>
      <w:r/>
    </w:p>
    <w:p>
      <w:pPr>
        <w:spacing w:after="40"/>
        <w:ind w:left="227"/>
      </w:pPr>
      <w:r>
        <w:t>Apple Developer Relations</w:t>
      </w:r>
    </w:p>
    <w:p>
      <w:pPr>
        <w:spacing w:after="40"/>
        <w:ind w:left="227"/>
      </w:pPr>
      <w:r>
        <w:t>[Fin del texto pegado]</w:t>
      </w:r>
    </w:p>
    <w:p>
      <w:pPr>
        <w:keepNext/>
        <w:spacing w:before="200"/>
      </w:pPr>
      <w:r>
        <w:rPr>
          <w:b/>
          <w:color w:val="1F4E79"/>
        </w:rPr>
        <w:t>#78 · 01:09 · Claude Code · sesión b3c0e64f</w:t>
      </w:r>
    </w:p>
    <w:p>
      <w:pPr>
        <w:spacing w:after="40"/>
        <w:ind w:left="227"/>
      </w:pPr>
      <w:r>
        <w:t>[Texto pegado]</w:t>
      </w:r>
    </w:p>
    <w:p>
      <w:pPr>
        <w:spacing w:after="40"/>
        <w:ind w:left="227"/>
      </w:pPr>
      <w:r>
        <w:t>Your binary has been successfully uploaded to App Store Connect!</w:t>
      </w:r>
    </w:p>
    <w:p>
      <w:pPr>
        <w:spacing w:after="40"/>
        <w:ind w:left="227"/>
      </w:pPr>
      <w:r>
        <w:t>- It is now being processed by Apple - you will receive an email when the processing finishes.</w:t>
      </w:r>
    </w:p>
    <w:p>
      <w:pPr>
        <w:spacing w:after="40"/>
        <w:ind w:left="227"/>
      </w:pPr>
      <w:r>
        <w:t>- It usually takes about 5-10 minutes depending on how busy Apple servers are.</w:t>
      </w:r>
    </w:p>
    <w:p>
      <w:pPr>
        <w:spacing w:after="40"/>
        <w:ind w:left="227"/>
      </w:pPr>
      <w:r>
        <w:t>- When it's done, you can see your build here: https://appstoreconnect.apple.com/apps/6821469377/testflight/ios</w:t>
      </w:r>
    </w:p>
    <w:p>
      <w:pPr>
        <w:spacing w:after="40"/>
        <w:ind w:left="227"/>
      </w:pPr>
      <w:r>
        <w:t>mac2019@MAC2019 movil %</w:t>
      </w:r>
    </w:p>
    <w:p>
      <w:pPr>
        <w:spacing w:after="40"/>
        <w:ind w:left="227"/>
      </w:pPr>
      <w:r>
        <w:t>[Fin del texto pegado]</w:t>
      </w:r>
    </w:p>
    <w:p>
      <w:pPr>
        <w:keepNext/>
        <w:spacing w:before="200"/>
      </w:pPr>
      <w:r>
        <w:rPr>
          <w:b/>
          <w:color w:val="1F4E79"/>
        </w:rPr>
        <w:t>#79 · 01:18 · Claude Code · sesión b3c0e64f</w:t>
      </w:r>
    </w:p>
    <w:p>
      <w:pPr>
        <w:spacing w:after="40"/>
        <w:ind w:left="227"/>
      </w:pPr>
      <w:r>
        <w:t>estoy dentro de la App de iphone. Como hago paso a paso para instalar Android</w:t>
      </w:r>
    </w:p>
    <w:p>
      <w:pPr>
        <w:keepNext/>
        <w:spacing w:before="200"/>
      </w:pPr>
      <w:r>
        <w:rPr>
          <w:b/>
          <w:color w:val="1F4E79"/>
        </w:rPr>
        <w:t>#80 · 01:29 · Claude Code · sesión b3c0e64f</w:t>
      </w:r>
    </w:p>
    <w:p>
      <w:pPr>
        <w:spacing w:after="40"/>
        <w:ind w:left="227"/>
      </w:pPr>
      <w:r>
        <w:t>ya está instalado en Android, funciona</w:t>
      </w:r>
    </w:p>
    <w:p>
      <w:pPr>
        <w:keepNext/>
        <w:spacing w:before="200"/>
      </w:pPr>
      <w:r>
        <w:rPr>
          <w:b/>
          <w:color w:val="1F4E79"/>
        </w:rPr>
        <w:t>#81 · 01:53 · Claude Code · sesión b3c0e64f</w:t>
      </w:r>
    </w:p>
    <w:p>
      <w:pPr>
        <w:spacing w:after="40"/>
        <w:ind w:left="227"/>
      </w:pPr>
      <w:r>
        <w:t>oye si compacto la ventana del chat, perdemos informacion para el concurso?</w:t>
      </w:r>
    </w:p>
    <w:p>
      <w:pPr>
        <w:keepNext/>
        <w:spacing w:before="200"/>
      </w:pPr>
      <w:r>
        <w:rPr>
          <w:b/>
          <w:color w:val="1F4E79"/>
        </w:rPr>
        <w:t>#82 · 02:06 · Claude Code · sesión b3c0e64f</w:t>
      </w:r>
    </w:p>
    <w:p>
      <w:pPr>
        <w:spacing w:after="40"/>
        <w:ind w:left="227"/>
      </w:pPr>
      <w:r>
        <w:t>Me voy a dormir pero te dejo con una mision. Analiza lo que hemos hecho como un Analista de Software Senior. Busca, bugs, problemas, optimiza la velocidad de conexion, el sistema de GPS, el mapa, testea el servidor en busca de fallos de rendimiento y testea los limites.</w:t>
      </w:r>
    </w:p>
    <w:p>
      <w:pPr>
        <w:spacing w:after="40"/>
        <w:ind w:left="227"/>
      </w:pPr>
      <w:r>
        <w:t>Luego adopta el rol de propietario de la empresa y piensa que mejoras podemos darle al programa de control y a las aplicaciones de los conductores. Imagina que este proyecto se implementa en el mundo real. Que herramientas o mejoras propones. Tambien piensa y valora el asprecto legal, permisos,... Prepara un informe y luego una serie de preguntas y respuestas (una a una) para que te de el ok de mejora o te siguiera cambios.</w:t>
      </w:r>
    </w:p>
    <w:p>
      <w:pPr>
        <w:spacing w:after="40"/>
        <w:ind w:left="227"/>
      </w:pPr>
      <w:r>
        <w:t>Lo has entendido? Si tienes dudas, ahora es el momento.</w:t>
      </w:r>
    </w:p>
    <w:p>
      <w:pPr>
        <w:keepNext/>
        <w:spacing w:before="200"/>
      </w:pPr>
      <w:r>
        <w:rPr>
          <w:b/>
          <w:color w:val="1F4E79"/>
        </w:rPr>
        <w:t>#83 · 02:08 · Claude Code · sesión b3c0e64f</w:t>
      </w:r>
    </w:p>
    <w:p>
      <w:pPr>
        <w:spacing w:after="40"/>
        <w:ind w:left="227"/>
      </w:pPr>
      <w:r>
        <w:t>ok</w:t>
      </w:r>
    </w:p>
    <w:p>
      <w:pPr>
        <w:keepNext/>
        <w:spacing w:before="200"/>
      </w:pPr>
      <w:r>
        <w:rPr>
          <w:b/>
          <w:color w:val="1F4E79"/>
        </w:rPr>
        <w:t>#84 · 02:16 · Claude Code · sesión b3c0e64f</w:t>
      </w:r>
    </w:p>
    <w:p>
      <w:pPr>
        <w:spacing w:after="40"/>
        <w:ind w:left="227"/>
      </w:pPr>
      <w:r>
        <w:t>ok, adelante con los 30 días</w:t>
      </w:r>
    </w:p>
    <w:p>
      <w:pPr>
        <w:keepNext/>
        <w:spacing w:before="200"/>
      </w:pPr>
      <w:r>
        <w:rPr>
          <w:b/>
          <w:color w:val="1F4E79"/>
        </w:rPr>
        <w:t>#85 · 02:18 · Claude Code · sesión b3c0e64f</w:t>
      </w:r>
    </w:p>
    <w:p>
      <w:pPr>
        <w:spacing w:after="40"/>
        <w:ind w:left="227"/>
      </w:pPr>
      <w:r>
        <w:t>ok con todo, adelante</w:t>
      </w:r>
    </w:p>
    <w:p>
      <w:pPr>
        <w:keepNext/>
        <w:spacing w:before="200"/>
      </w:pPr>
      <w:r>
        <w:rPr>
          <w:b/>
          <w:color w:val="1F4E79"/>
        </w:rPr>
        <w:t>#86 · 02:21 · Claude Code · sesión b3c0e64f</w:t>
      </w:r>
    </w:p>
    <w:p>
      <w:pPr>
        <w:spacing w:after="40"/>
        <w:ind w:left="227"/>
      </w:pPr>
      <w:r>
        <w:t>hazme todas las pregunta y luego ejecutas</w:t>
      </w:r>
    </w:p>
    <w:p>
      <w:pPr>
        <w:keepNext/>
        <w:spacing w:before="200"/>
      </w:pPr>
      <w:r>
        <w:rPr>
          <w:b/>
          <w:color w:val="1F4E79"/>
        </w:rPr>
        <w:t>#87 · 02:22 · Claude Code · sesión b3c0e64f</w:t>
      </w:r>
    </w:p>
    <w:p>
      <w:pPr>
        <w:spacing w:after="40"/>
        <w:ind w:left="227"/>
      </w:pPr>
      <w:r>
        <w:t>una a una no me sueltes el chorro de preguntas</w:t>
      </w:r>
    </w:p>
    <w:p>
      <w:pPr>
        <w:keepNext/>
        <w:spacing w:before="200"/>
      </w:pPr>
      <w:r>
        <w:rPr>
          <w:b/>
          <w:color w:val="1F4E79"/>
        </w:rPr>
        <w:t>#88 · 02:22 · Claude Code · sesión b3c0e64f</w:t>
      </w:r>
    </w:p>
    <w:p>
      <w:pPr>
        <w:spacing w:after="40"/>
        <w:ind w:left="227"/>
      </w:pPr>
      <w:r>
        <w:t>ok</w:t>
      </w:r>
    </w:p>
    <w:p>
      <w:pPr>
        <w:keepNext/>
        <w:spacing w:before="200"/>
      </w:pPr>
      <w:r>
        <w:rPr>
          <w:b/>
          <w:color w:val="1F4E79"/>
        </w:rPr>
        <w:t>#89 · 02:23 · Claude Code · sesión b3c0e64f</w:t>
      </w:r>
    </w:p>
    <w:p>
      <w:pPr>
        <w:spacing w:after="40"/>
        <w:ind w:left="227"/>
      </w:pPr>
      <w:r>
        <w:t>ok</w:t>
      </w:r>
    </w:p>
    <w:p>
      <w:pPr>
        <w:keepNext/>
        <w:spacing w:before="200"/>
      </w:pPr>
      <w:r>
        <w:rPr>
          <w:b/>
          <w:color w:val="1F4E79"/>
        </w:rPr>
        <w:t>#90 · 02:23 · Claude Code · sesión b3c0e64f</w:t>
      </w:r>
    </w:p>
    <w:p>
      <w:pPr>
        <w:spacing w:after="40"/>
        <w:ind w:left="227"/>
      </w:pPr>
      <w:r>
        <w:t>[web de la empresa real]/</w:t>
      </w:r>
    </w:p>
    <w:p>
      <w:pPr>
        <w:spacing w:after="40"/>
        <w:ind w:left="227"/>
      </w:pPr>
      <w:r>
        <w:t>mira en la web y lo que falte o consideres que se tiene que cambiar lo haces</w:t>
      </w:r>
    </w:p>
    <w:p>
      <w:pPr>
        <w:keepNext/>
        <w:spacing w:before="200"/>
      </w:pPr>
      <w:r>
        <w:rPr>
          <w:b/>
          <w:color w:val="1F4E79"/>
        </w:rPr>
        <w:t>#91 · 02:25 · Claude Code · sesión b3c0e64f</w:t>
      </w:r>
    </w:p>
    <w:p>
      <w:pPr>
        <w:spacing w:after="40"/>
        <w:ind w:left="227"/>
      </w:pPr>
      <w:r>
        <w:t>todas pero con la opcion de añadir o quitar desde el programa de control</w:t>
      </w:r>
    </w:p>
    <w:p>
      <w:pPr>
        <w:keepNext/>
        <w:spacing w:before="200"/>
      </w:pPr>
      <w:r>
        <w:rPr>
          <w:b/>
          <w:color w:val="1F4E79"/>
        </w:rPr>
        <w:t>#92 · 02:26 · Claude Code · sesión b3c0e64f</w:t>
      </w:r>
    </w:p>
    <w:p>
      <w:pPr>
        <w:spacing w:after="40"/>
        <w:ind w:left="227"/>
      </w:pPr>
      <w:r>
        <w:t>C</w:t>
      </w:r>
    </w:p>
    <w:p>
      <w:pPr>
        <w:keepNext/>
        <w:spacing w:before="200"/>
      </w:pPr>
      <w:r>
        <w:rPr>
          <w:b/>
          <w:color w:val="1F4E79"/>
        </w:rPr>
        <w:t>#93 · 02:27 · Claude Code · sesión b3c0e64f</w:t>
      </w:r>
    </w:p>
    <w:p>
      <w:pPr>
        <w:spacing w:after="40"/>
        <w:ind w:left="227"/>
      </w:pPr>
      <w:r>
        <w:t>ok</w:t>
      </w:r>
    </w:p>
    <w:p>
      <w:pPr>
        <w:keepNext/>
        <w:spacing w:before="200"/>
      </w:pPr>
      <w:r>
        <w:rPr>
          <w:b/>
          <w:color w:val="1F4E79"/>
        </w:rPr>
        <w:t>#94 · 02:28 · Claude Code · sesión b3c0e64f</w:t>
      </w:r>
    </w:p>
    <w:p>
      <w:pPr>
        <w:spacing w:after="40"/>
        <w:ind w:left="227"/>
      </w:pPr>
      <w:r>
        <w:t>[web de la empresa real]/ esta web no la toques. Lo demas que tenemos, tu mismo</w:t>
      </w:r>
    </w:p>
    <w:p>
      <w:pPr>
        <w:keepNext/>
        <w:spacing w:before="200"/>
      </w:pPr>
      <w:r>
        <w:rPr>
          <w:b/>
          <w:color w:val="1F4E79"/>
        </w:rPr>
        <w:t>#95 · 02:28 · Claude Code · sesión b3c0e64f</w:t>
      </w:r>
    </w:p>
    <w:p>
      <w:pPr>
        <w:spacing w:after="40"/>
        <w:ind w:left="227"/>
      </w:pPr>
      <w:r>
        <w:t>ok, adelante con todo</w:t>
      </w:r>
    </w:p>
    <w:p>
      <w:pPr>
        <w:keepNext/>
        <w:spacing w:before="200"/>
      </w:pPr>
      <w:r>
        <w:rPr>
          <w:b/>
          <w:color w:val="1F4E79"/>
        </w:rPr>
        <w:t>#96 · 02:38 · Claude Code · sesión b3c0e64f</w:t>
      </w:r>
    </w:p>
    <w:p>
      <w:pPr>
        <w:spacing w:after="40"/>
        <w:ind w:left="227"/>
      </w:pPr>
      <w:r>
        <w:t>ok, sigue con todo me voy a dormir</w:t>
      </w:r>
    </w:p>
    <w:p>
      <w:pPr>
        <w:keepNext/>
        <w:spacing w:before="200"/>
      </w:pPr>
      <w:r>
        <w:rPr>
          <w:b/>
          <w:color w:val="1F4E79"/>
        </w:rPr>
        <w:t>#97 · 09:51 · Claude Code · sesión b3c0e64f</w:t>
      </w:r>
    </w:p>
    <w:p>
      <w:pPr>
        <w:spacing w:after="40"/>
        <w:ind w:left="227"/>
      </w:pPr>
      <w:r>
        <w:t>que queda por hacer. Alguna pregunta?</w:t>
      </w:r>
    </w:p>
    <w:p>
      <w:pPr>
        <w:keepNext/>
        <w:spacing w:before="200"/>
      </w:pPr>
      <w:r>
        <w:rPr>
          <w:b/>
          <w:color w:val="1F4E79"/>
        </w:rPr>
        <w:t>#98 · 09:54 · Claude Code · sesión b3c0e64f</w:t>
      </w:r>
    </w:p>
    <w:p>
      <w:pPr>
        <w:spacing w:after="40"/>
        <w:ind w:left="227"/>
      </w:pPr>
      <w:r>
        <w:t>B. Pero si ese servicio no ha quedado cumplido ni reasignado que pasa con? Se pierde? No se puede capturar? igual han pasado 10 minutos y aun se puede hacer</w:t>
      </w:r>
    </w:p>
    <w:p>
      <w:pPr>
        <w:keepNext/>
        <w:spacing w:before="200"/>
      </w:pPr>
      <w:r>
        <w:rPr>
          <w:b/>
          <w:color w:val="1F4E79"/>
        </w:rPr>
        <w:t>#99 · 09:55 · Claude Code · sesión b3c0e64f</w:t>
      </w:r>
    </w:p>
    <w:p>
      <w:pPr>
        <w:spacing w:after="40"/>
        <w:ind w:left="227"/>
      </w:pPr>
      <w:r>
        <w:t>A</w:t>
      </w:r>
    </w:p>
    <w:p>
      <w:pPr>
        <w:keepNext/>
        <w:spacing w:before="200"/>
      </w:pPr>
      <w:r>
        <w:rPr>
          <w:b/>
          <w:color w:val="1F4E79"/>
        </w:rPr>
        <w:t>#100 · 10:00 · Claude Code · sesión b3c0e64f</w:t>
      </w:r>
    </w:p>
    <w:p>
      <w:pPr>
        <w:spacing w:after="40"/>
        <w:ind w:left="227"/>
      </w:pPr>
      <w:r>
        <w:t>ok</w:t>
      </w:r>
    </w:p>
    <w:p>
      <w:pPr>
        <w:keepNext/>
        <w:spacing w:before="200"/>
      </w:pPr>
      <w:r>
        <w:rPr>
          <w:b/>
          <w:color w:val="1F4E79"/>
        </w:rPr>
        <w:t>#101 · 10:02 · Claude Code · sesión b3c0e64f</w:t>
      </w:r>
    </w:p>
    <w:p>
      <w:pPr>
        <w:spacing w:after="40"/>
        <w:ind w:left="227"/>
      </w:pPr>
      <w:r>
        <w:t>ok</w:t>
      </w:r>
    </w:p>
    <w:p>
      <w:pPr>
        <w:keepNext/>
        <w:spacing w:before="200"/>
      </w:pPr>
      <w:r>
        <w:rPr>
          <w:b/>
          <w:color w:val="1F4E79"/>
        </w:rPr>
        <w:t>#102 · 10:03 · Claude Code · sesión b3c0e64f</w:t>
      </w:r>
    </w:p>
    <w:p>
      <w:pPr>
        <w:spacing w:after="40"/>
        <w:ind w:left="227"/>
      </w:pPr>
      <w:r>
        <w:t>A</w:t>
      </w:r>
    </w:p>
    <w:p>
      <w:pPr>
        <w:keepNext/>
        <w:spacing w:before="200"/>
      </w:pPr>
      <w:r>
        <w:rPr>
          <w:b/>
          <w:color w:val="1F4E79"/>
        </w:rPr>
        <w:t>#103 · 10:05 · Claude Code · sesión b3c0e64f</w:t>
      </w:r>
    </w:p>
    <w:p>
      <w:pPr>
        <w:spacing w:after="40"/>
        <w:ind w:left="227"/>
      </w:pPr>
      <w:r>
        <w:t>ok</w:t>
      </w:r>
    </w:p>
    <w:p>
      <w:pPr>
        <w:keepNext/>
        <w:spacing w:before="200"/>
      </w:pPr>
      <w:r>
        <w:rPr>
          <w:b/>
          <w:color w:val="1F4E79"/>
        </w:rPr>
        <w:t>#104 · 10:07 · Claude Code · sesión b3c0e64f</w:t>
      </w:r>
    </w:p>
    <w:p>
      <w:pPr>
        <w:spacing w:after="40"/>
        <w:ind w:left="227"/>
      </w:pPr>
      <w:r>
        <w:t>A</w:t>
      </w:r>
    </w:p>
    <w:p>
      <w:pPr>
        <w:keepNext/>
        <w:spacing w:before="200"/>
      </w:pPr>
      <w:r>
        <w:rPr>
          <w:b/>
          <w:color w:val="1F4E79"/>
        </w:rPr>
        <w:t>#105 · 10:11 · Claude Code · sesión b3c0e64f</w:t>
      </w:r>
    </w:p>
    <w:p>
      <w:pPr>
        <w:spacing w:after="40"/>
        <w:ind w:left="227"/>
      </w:pPr>
      <w:r>
        <w:t>podemos hacer que los cambios que hagamos en las aplicaciones de Apple y Android se actualicen solos en el movil, que no dependa del humano?</w:t>
      </w:r>
    </w:p>
    <w:p>
      <w:pPr>
        <w:keepNext/>
        <w:spacing w:before="200"/>
      </w:pPr>
      <w:r>
        <w:rPr>
          <w:b/>
          <w:color w:val="1F4E79"/>
        </w:rPr>
        <w:t>#106 · 10:27 · Claude Code · sesión b3c0e64f</w:t>
      </w:r>
    </w:p>
    <w:p>
      <w:pPr>
        <w:spacing w:after="40"/>
        <w:ind w:left="227"/>
      </w:pPr>
      <w:r>
        <w:t>ok, adelante</w:t>
      </w:r>
    </w:p>
    <w:p>
      <w:pPr>
        <w:keepNext/>
        <w:spacing w:before="200"/>
      </w:pPr>
      <w:r>
        <w:rPr>
          <w:b/>
          <w:color w:val="1F4E79"/>
        </w:rPr>
        <w:t>#107 · 10:39 · Claude Code · sesión b3c0e64f</w:t>
      </w:r>
    </w:p>
    <w:p>
      <w:pPr>
        <w:spacing w:after="40"/>
        <w:ind w:left="227"/>
      </w:pPr>
      <w:r>
        <w:t>ya he lanzado la compilación de iPhone. Estaba pensado en el caso que el jefe tenga que abandonar la oficina para entrar a los servicios. Un centro de mando completo en el movil seria la suyo no crees?</w:t>
      </w:r>
    </w:p>
    <w:p>
      <w:pPr>
        <w:keepNext/>
        <w:spacing w:before="200"/>
      </w:pPr>
      <w:r>
        <w:rPr>
          <w:b/>
          <w:color w:val="1F4E79"/>
        </w:rPr>
        <w:t>#108 · 10:41 · Claude Code · sesión b3c0e64f</w:t>
      </w:r>
    </w:p>
    <w:p>
      <w:pPr>
        <w:spacing w:after="40"/>
        <w:ind w:left="227"/>
      </w:pPr>
      <w:r>
        <w:t>A, vamos a suponer que la central de la ofinica no hay nadie para dirigir y lo hace todo el jefe desde su coche a la vez que tiene servicios de clientes que hacer. Un multitarea como un buen jefe</w:t>
      </w:r>
    </w:p>
    <w:p>
      <w:pPr>
        <w:keepNext/>
        <w:spacing w:before="200"/>
      </w:pPr>
      <w:r>
        <w:rPr>
          <w:b/>
          <w:color w:val="1F4E79"/>
        </w:rPr>
        <w:t>#109 · 10:44 · Claude Code · sesión b3c0e64f</w:t>
      </w:r>
    </w:p>
    <w:p>
      <w:pPr>
        <w:spacing w:after="40"/>
        <w:ind w:left="227"/>
      </w:pPr>
      <w:r>
        <w:t>ok, sigue</w:t>
      </w:r>
    </w:p>
    <w:p>
      <w:pPr>
        <w:keepNext/>
        <w:spacing w:before="200"/>
      </w:pPr>
      <w:r>
        <w:rPr>
          <w:b/>
          <w:color w:val="1F4E79"/>
        </w:rPr>
        <w:t>#110 · 11:35 · Claude Code · sesión b3c0e64f</w:t>
      </w:r>
    </w:p>
    <w:p>
      <w:pPr>
        <w:spacing w:after="40"/>
        <w:ind w:left="227"/>
      </w:pPr>
      <w:r>
        <w:t>le he dado a iniciar jornada y sale sin conexion y tiene el gps activado</w:t>
      </w:r>
    </w:p>
    <w:p>
      <w:pPr>
        <w:keepNext/>
        <w:spacing w:before="200"/>
      </w:pPr>
      <w:r>
        <w:rPr>
          <w:b/>
          <w:color w:val="1F4E79"/>
        </w:rPr>
        <w:t>#111 · 11:44 · Claude Code · sesión b3c0e64f</w:t>
      </w:r>
    </w:p>
    <w:p>
      <w:pPr>
        <w:spacing w:after="40"/>
        <w:ind w:left="227"/>
      </w:pPr>
      <w:r>
        <w:t>Después de crear un servicio, que pone servicio creado, añade un botón de crear otro servicio.</w:t>
      </w:r>
    </w:p>
    <w:p>
      <w:pPr>
        <w:keepNext/>
        <w:spacing w:before="200"/>
      </w:pPr>
      <w:r>
        <w:rPr>
          <w:b/>
          <w:color w:val="1F4E79"/>
        </w:rPr>
        <w:t>#112 · 11:45 · Claude Code · sesión b3c0e64f</w:t>
      </w:r>
    </w:p>
    <w:p>
      <w:pPr>
        <w:spacing w:after="40"/>
        <w:ind w:left="227"/>
      </w:pPr>
      <w:r>
        <w:t>Los botoncitos de calendario y reloj son oscuros y no se ven bien. O los más vistosos. El azul o el naranja.</w:t>
      </w:r>
    </w:p>
    <w:p>
      <w:pPr>
        <w:keepNext/>
        <w:spacing w:before="200"/>
      </w:pPr>
      <w:r>
        <w:rPr>
          <w:b/>
          <w:color w:val="1F4E79"/>
        </w:rPr>
        <w:t>#113 · 11:48 · Claude Code · sesión b3c0e64f</w:t>
      </w:r>
    </w:p>
    <w:p>
      <w:pPr>
        <w:spacing w:after="40"/>
        <w:ind w:left="227"/>
      </w:pPr>
      <w:r>
        <w:t>Estoy ahora en, en modo datos, sin wifi, y conecto y desconecto el servicio de GPS, le doy al botón de iniciar jornada sin conexión, inténtalo de nuevo. De hecho, intento abrir uno de los viajes que me han asignado desde la central y, y no puedo abrir. Eh, revisa qué está pasando. Estoy en la aplicación del móvil, en un iPhone.</w:t>
      </w:r>
    </w:p>
    <w:p>
      <w:pPr>
        <w:keepNext/>
        <w:spacing w:before="200"/>
      </w:pPr>
      <w:r>
        <w:rPr>
          <w:b/>
          <w:color w:val="1F4E79"/>
        </w:rPr>
        <w:t>#114 · 11:50 · Claude Code · sesión b3c0e64f</w:t>
      </w:r>
    </w:p>
    <w:p>
      <w:pPr>
        <w:spacing w:after="40"/>
        <w:ind w:left="227"/>
      </w:pPr>
      <w:r>
        <w:t>ya lo he desactivado, compruébalo</w:t>
      </w:r>
    </w:p>
    <w:p>
      <w:pPr>
        <w:keepNext/>
        <w:spacing w:before="200"/>
      </w:pPr>
      <w:r>
        <w:rPr>
          <w:b/>
          <w:color w:val="1F4E79"/>
        </w:rPr>
        <w:t>#115 · 12:01 · Claude Code · sesión b3c0e64f</w:t>
      </w:r>
    </w:p>
    <w:p>
      <w:pPr>
        <w:spacing w:after="40"/>
        <w:ind w:left="227"/>
      </w:pPr>
      <w:r>
        <w:t>Tengo algún problemilla, estoy en el coche intentando aceptar desde la aplicación del conductor los trabajos y se queda buscando conexión. He apagado el móvil, lo he encendido, he apagado el GPS, no hay manera. A ver si lo revisas.</w:t>
      </w:r>
    </w:p>
    <w:p>
      <w:pPr>
        <w:keepNext/>
        <w:spacing w:before="200"/>
      </w:pPr>
      <w:r>
        <w:rPr>
          <w:b/>
          <w:color w:val="1F4E79"/>
        </w:rPr>
        <w:t>#116 · 12:32 · Claude Code · sesión b3c0e64f</w:t>
      </w:r>
    </w:p>
    <w:p>
      <w:pPr>
        <w:spacing w:after="40"/>
        <w:ind w:left="227"/>
      </w:pPr>
      <w:r>
        <w:t>Un desastre se ha colgado la app y ha salido un error que he enviado a Apple. No conecta ni recibe datos</w:t>
      </w:r>
    </w:p>
    <w:p>
      <w:pPr>
        <w:keepNext/>
        <w:spacing w:before="200"/>
      </w:pPr>
      <w:r>
        <w:rPr>
          <w:b/>
          <w:color w:val="1F4E79"/>
        </w:rPr>
        <w:t>#117 · 13:07 · Claude Code · sesión b3c0e64f</w:t>
      </w:r>
    </w:p>
    <w:p>
      <w:pPr>
        <w:spacing w:after="40"/>
        <w:ind w:left="227"/>
      </w:pPr>
      <w:r>
        <w:t>Ok</w:t>
      </w:r>
    </w:p>
    <w:p>
      <w:pPr>
        <w:keepNext/>
        <w:spacing w:before="200"/>
      </w:pPr>
      <w:r>
        <w:rPr>
          <w:b/>
          <w:color w:val="1F4E79"/>
        </w:rPr>
        <w:t>#118 · 13:54 · Claude Code · sesión b3c0e64f</w:t>
      </w:r>
    </w:p>
    <w:p>
      <w:pPr>
        <w:spacing w:after="40"/>
        <w:ind w:left="227"/>
      </w:pPr>
      <w:r>
        <w:t>Luego te busco el informe y te lo paso, pero nada, he probado todo lo que has dicho. Se queda sin cobertura, no puede enviar ni informes, ni aceptar envíos, todo se queda sin conexión, fallos por todos lados, bueno, un desastre. No sé qué estás haciendo, pero no lo estás haciendo bien.</w:t>
      </w:r>
    </w:p>
    <w:p>
      <w:pPr>
        <w:keepNext/>
        <w:spacing w:before="200"/>
      </w:pPr>
      <w:r>
        <w:rPr>
          <w:b/>
          <w:color w:val="1F4E79"/>
        </w:rPr>
        <w:t>#119 · 13:56 · Claude Code · sesión b3c0e64f</w:t>
      </w:r>
    </w:p>
    <w:p>
      <w:pPr>
        <w:spacing w:after="40"/>
        <w:ind w:left="227"/>
      </w:pPr>
      <w:r>
        <w:t>De hecho, si quieres más datos, el teléfono, el iPhone 18 que tengo, está ardiendo. O sea que el, el sistema que, que estás utilizando no está bien optimizado porque satura el teléfono, lo, lo calienta mucho Se me ha vuelto a cerrar la aplicación, mientras estaba aquí enviando eh, datos. De un, de uno de los servicios que me has dado, le doy al botón de iniciar jornada y se queda ahí dando vueltas y vueltas y al rato me dice que sin cobertura. He probado todas las ideas del mundo. He cerrado GPS, he cerrado el modo avión, he abierto la aplicación dos, tres veces, nada, todo esto no funciona. Así que la idea de la aplicación está muy bonita, pero a día de hoy es eh, inútil, no funciona. Dale una vuelta a todo esto y afina.</w:t>
      </w:r>
    </w:p>
    <w:p>
      <w:pPr>
        <w:keepNext/>
        <w:spacing w:before="200"/>
      </w:pPr>
      <w:r>
        <w:rPr>
          <w:b/>
          <w:color w:val="1F4E79"/>
        </w:rPr>
        <w:t>#120 · 14:01 · Claude Code · sesión b3c0e64f</w:t>
      </w:r>
    </w:p>
    <w:p>
      <w:pPr>
        <w:spacing w:after="40"/>
        <w:ind w:left="227"/>
      </w:pPr>
      <w:r>
        <w:t>Fíjate en la captura que te, que te he pasado. La distribución, ¿vale? La parte de arriba pisa la isla central del iPhone, con lo cual no está bien distribuido. Y el, las direcciones de recogida y de destino es un chorro de, de, de letras que esto, cuando vas conduciendo, no se diferencia bien. Eh, sepáralo, ponlo en cuadritos, pon, por ejemplo, el, el, la dirección de, de carga, pues la pones en roja, porque significa que, que vas a cargar y te quedarás ocupado. Y, y cuando el destino lo pones en verde. ¿Vale? Un recuadrito, rellenado de esos colores, transparente, con la letra blanca gorda, pero que se vea separado una cosa de la otra. ¿Vale? Y incluso el botoncito de eh, darle para que se te abra el navegador a esa dirección.</w:t>
      </w:r>
    </w:p>
    <w:p>
      <w:pPr>
        <w:keepNext/>
        <w:spacing w:before="200"/>
      </w:pPr>
      <w:r>
        <w:rPr>
          <w:b/>
          <w:color w:val="1F4E79"/>
        </w:rPr>
        <w:t>#121 · 16:12 · Claude Code · sesión b3c0e64f</w:t>
      </w:r>
    </w:p>
    <w:p>
      <w:pPr>
        <w:spacing w:after="40"/>
        <w:ind w:left="227"/>
      </w:pPr>
      <w:r>
        <w:t>Revísame bien todo el sistema de conexión de la aplicación central con los dispositivos de los conductores, porque esta mañana no ha dado buen resultado. No funcionaba bien, parecía que estaba como muerta la conexión. Habían cuelgues en la aplicación. No sé, dale un poco de profundidad y haz algunas pruebas para mejorar la robustez. ¿Por qué no vienen con nosotros?</w:t>
      </w:r>
    </w:p>
    <w:p>
      <w:pPr>
        <w:keepNext/>
        <w:spacing w:before="200"/>
      </w:pPr>
      <w:r>
        <w:rPr>
          <w:b/>
          <w:color w:val="1F4E79"/>
        </w:rPr>
        <w:t>#122 · 16:16 · Claude Code · sesión b3c0e64f</w:t>
      </w:r>
    </w:p>
    <w:p>
      <w:pPr>
        <w:spacing w:after="40"/>
        <w:ind w:left="227"/>
      </w:pPr>
      <w:r>
        <w:t>Bueno, al final es que pruebes que funcione bien todo el sistema de enviar envíos de misiones o de transportes a los conductores, ¿vale? Y que ellos lo reciban y que puedan dar feedback de que han cargado y, o han tenido algún problema o han llegado tarde o no estaba el usuario, ¿vale? Que todo esto funcione perfectamente.</w:t>
      </w:r>
    </w:p>
    <w:p>
      <w:pPr>
        <w:keepNext/>
        <w:spacing w:before="200"/>
      </w:pPr>
      <w:r>
        <w:rPr>
          <w:b/>
          <w:color w:val="1F4E79"/>
        </w:rPr>
        <w:t>#123 · 16:23 · Claude Code · sesión b3c0e64f</w:t>
      </w:r>
    </w:p>
    <w:p>
      <w:pPr>
        <w:spacing w:after="40"/>
        <w:ind w:left="227"/>
      </w:pPr>
      <w:r>
        <w:t>ok, sigue y avísame cuando esté publicado</w:t>
      </w:r>
    </w:p>
    <w:p>
      <w:pPr>
        <w:keepNext/>
        <w:spacing w:before="200"/>
      </w:pPr>
      <w:r>
        <w:rPr>
          <w:b/>
          <w:color w:val="1F4E79"/>
        </w:rPr>
        <w:t>#124 · 16:46 · Claude Code · sesión b3c0e64f</w:t>
      </w:r>
    </w:p>
    <w:p>
      <w:pPr>
        <w:spacing w:after="40"/>
        <w:ind w:left="227"/>
      </w:pPr>
      <w:r>
        <w:t>no quiero botones pequeños de volver a la central</w:t>
      </w:r>
    </w:p>
    <w:p>
      <w:pPr>
        <w:keepNext/>
        <w:spacing w:before="200"/>
      </w:pPr>
      <w:r>
        <w:rPr>
          <w:b/>
          <w:color w:val="1F4E79"/>
        </w:rPr>
        <w:t>#125 · 16:46 · Claude Code · sesión b3c0e64f</w:t>
      </w:r>
    </w:p>
    <w:p>
      <w:pPr>
        <w:spacing w:after="40"/>
        <w:ind w:left="227"/>
      </w:pPr>
      <w:r>
        <w:t>el mapa que cubra mas pantalla</w:t>
      </w:r>
    </w:p>
    <w:p>
      <w:pPr>
        <w:keepNext/>
        <w:spacing w:before="200"/>
      </w:pPr>
      <w:r>
        <w:rPr>
          <w:b/>
          <w:color w:val="1F4E79"/>
        </w:rPr>
        <w:t>#126 · 16:50 · Claude Code · sesión b3c0e64f</w:t>
      </w:r>
    </w:p>
    <w:p>
      <w:pPr>
        <w:spacing w:after="40"/>
        <w:ind w:left="227"/>
      </w:pPr>
      <w:r>
        <w:t>límpialas tú</w:t>
      </w:r>
    </w:p>
    <w:p>
      <w:pPr>
        <w:keepNext/>
        <w:spacing w:before="200"/>
      </w:pPr>
      <w:r>
        <w:rPr>
          <w:b/>
          <w:color w:val="1F4E79"/>
        </w:rPr>
        <w:t>#127 · 16:51 · Claude Code · sesión b3c0e64f</w:t>
      </w:r>
    </w:p>
    <w:p>
      <w:pPr>
        <w:spacing w:after="40"/>
        <w:ind w:left="227"/>
      </w:pPr>
      <w:r>
        <w:t>quítala también</w:t>
      </w:r>
    </w:p>
    <w:p>
      <w:pPr>
        <w:keepNext/>
        <w:spacing w:before="200"/>
      </w:pPr>
      <w:r>
        <w:rPr>
          <w:b/>
          <w:color w:val="1F4E79"/>
        </w:rPr>
        <w:t>#128 · 17:01 · Claude Code · sesión b3c0e64f</w:t>
      </w:r>
    </w:p>
    <w:p>
      <w:pPr>
        <w:spacing w:after="40"/>
        <w:ind w:left="227"/>
      </w:pPr>
      <w:r>
        <w:t>que queda por hacer</w:t>
      </w:r>
    </w:p>
    <w:p>
      <w:pPr>
        <w:keepNext/>
        <w:spacing w:before="200"/>
      </w:pPr>
      <w:r>
        <w:rPr>
          <w:b/>
          <w:color w:val="1F4E79"/>
        </w:rPr>
        <w:t>#129 · 17:09 · Claude Code · sesión b3c0e64f</w:t>
      </w:r>
    </w:p>
    <w:p>
      <w:pPr>
        <w:spacing w:after="40"/>
        <w:ind w:left="227"/>
      </w:pPr>
      <w:r>
        <w:t>En la aplicación de Android, cuando la abres por primera vez, te salen abajo los usuarios que puedes copiar y pegar o lanzar directamente con, con los datos del login. En, en Apple también quiero que, que salga y añade la cuenta de, del propietario, ¿vale? La que tiene control en el, en el móvil.</w:t>
      </w:r>
    </w:p>
    <w:p>
      <w:pPr>
        <w:keepNext/>
        <w:spacing w:before="200"/>
      </w:pPr>
      <w:r>
        <w:rPr>
          <w:b/>
          <w:color w:val="1F4E79"/>
        </w:rPr>
        <w:t>#130 · 17:18 · Claude Code · sesión b3c0e64f</w:t>
      </w:r>
    </w:p>
    <w:p>
      <w:pPr>
        <w:spacing w:after="40"/>
        <w:ind w:left="227"/>
      </w:pPr>
      <w:r>
        <w:t>has enviado las aplicaciones a TestFlight?</w:t>
      </w:r>
    </w:p>
    <w:p>
      <w:pPr>
        <w:keepNext/>
        <w:spacing w:before="200"/>
      </w:pPr>
      <w:r>
        <w:rPr>
          <w:b/>
          <w:color w:val="1F4E79"/>
        </w:rPr>
        <w:t>#131 · 17:19 · Claude Code · sesión b3c0e64f</w:t>
      </w:r>
    </w:p>
    <w:p>
      <w:pPr>
        <w:spacing w:after="40"/>
        <w:ind w:left="227"/>
      </w:pPr>
      <w:r>
        <w:t>Sí. Vale, pues acabo de bajar la, la aplicación de nuevo en el iPhone y no me salen las modificaciones de los logins que te he pedido. ¿Lo has hecho o, o qué está fallando aquí?</w:t>
      </w:r>
    </w:p>
    <w:p>
      <w:pPr>
        <w:keepNext/>
        <w:spacing w:before="200"/>
      </w:pPr>
      <w:r>
        <w:rPr>
          <w:b/>
          <w:color w:val="1F4E79"/>
        </w:rPr>
        <w:t>#132 · 17:25 · Claude Code · sesión b3c0e64f</w:t>
      </w:r>
    </w:p>
    <w:p>
      <w:pPr>
        <w:spacing w:after="40"/>
        <w:ind w:left="227"/>
      </w:pPr>
      <w:r>
        <w:t>Fíjate que el botón de ver todos está pisando el mapa y no sé qué hay debajo que no se ve bien. Organízamelo todo bien, si acaso el mapa échamelo un poco más abajo, si tienes que ganar sitio para poner iconos, no sé. Organízamelo un poco mejor.</w:t>
      </w:r>
    </w:p>
    <w:p>
      <w:pPr>
        <w:keepNext/>
        <w:spacing w:before="200"/>
      </w:pPr>
      <w:r>
        <w:rPr>
          <w:b/>
          <w:color w:val="1F4E79"/>
        </w:rPr>
        <w:t>#133 · 17:33 · Claude Code · sesión b3c0e64f</w:t>
      </w:r>
    </w:p>
    <w:p>
      <w:pPr>
        <w:spacing w:after="40"/>
        <w:ind w:left="227"/>
      </w:pPr>
      <w:r>
        <w:t>tanto en la aplicación del móvil como en el, en la web, donde está el panel de central, eh, cuando reasignes un servicio a, muestra si están online los conductores, ¿vale? Si está el botón de GPS midiendo significa que está online y si no es que algo le pasa, ¿vale? Lo indicas con algún cartelito de online, una antenita o lo pones con luz verde y rojo los que no tienen cobertura ¿vale?</w:t>
      </w:r>
    </w:p>
    <w:p>
      <w:pPr>
        <w:keepNext/>
        <w:spacing w:before="200"/>
      </w:pPr>
      <w:r>
        <w:rPr>
          <w:b/>
          <w:color w:val="1F4E79"/>
        </w:rPr>
        <w:t>#134 · 18:10 · Claude Code · sesión b3c0e64f</w:t>
      </w:r>
    </w:p>
    <w:p>
      <w:pPr>
        <w:spacing w:after="40"/>
        <w:ind w:left="227"/>
      </w:pPr>
      <w:r>
        <w:t>Vamos a empezar por esta pantalla. Fíjate que en el mapa arriba a la derecha hay como una especie de estadísticas o FPS Todo esto no me interesa. Si lo puedes eliminar, mejor, que se vea el mapa entero. Los colores de libre, libre es verde, correcto, en camino está bien que sea azul, con pasajeros lo dejas en rojo, y si en señal está bien que esté en gris. ¿Vale? Y actualizas la leyenda de abajo.</w:t>
      </w:r>
    </w:p>
    <w:p>
      <w:pPr>
        <w:keepNext/>
        <w:spacing w:before="200"/>
      </w:pPr>
      <w:r>
        <w:rPr>
          <w:b/>
          <w:color w:val="1F4E79"/>
        </w:rPr>
        <w:t>#135 · 18:13 · Claude Code · sesión b3c0e64f</w:t>
      </w:r>
    </w:p>
    <w:p>
      <w:pPr>
        <w:spacing w:after="40"/>
        <w:ind w:left="227"/>
      </w:pPr>
      <w:r>
        <w:t>Vale, luego la pantalla de, de servicios en el móvil se ve como una lista. Eh, pon arriba los filtros para poder seleccionar el listado. ¿Vale? El sin asignar, el que en curso, ¿vale? Que toques unos botoncitos arriba y te filtre para que no tengas que hacer scroll con todos los, servicios que hay. Y haz lo mismo en la versión de escritorio.</w:t>
      </w:r>
    </w:p>
    <w:p>
      <w:pPr>
        <w:keepNext/>
        <w:spacing w:before="200"/>
      </w:pPr>
      <w:r>
        <w:rPr>
          <w:b/>
          <w:color w:val="1F4E79"/>
        </w:rPr>
        <w:t>#136 · 18:13 · Claude Code · sesión b3c0e64f</w:t>
      </w:r>
    </w:p>
    <w:p>
      <w:pPr>
        <w:spacing w:after="40"/>
        <w:ind w:left="227"/>
      </w:pPr>
      <w:r>
        <w:t>Genera también sonidos de envío de, de órdenes, de recibir eh, notificación de que se ha aceptado un porte. No sé, una serie de sonidos que al, al oírlos desde la central puedas entender lo que está pasando con los, con los portes y con los trabajos. Y en la app del, conductor haz que que suene una notificación, aparte que se vea en pantalla, que suene una notificación de audio indicando que tienes un porte o, o lo que sea, ¿vale? Para que no se, no se quede nadie despistado.</w:t>
      </w:r>
    </w:p>
    <w:p>
      <w:pPr>
        <w:keepNext/>
        <w:spacing w:before="200"/>
      </w:pPr>
      <w:r>
        <w:rPr>
          <w:b/>
          <w:color w:val="1F4E79"/>
        </w:rPr>
        <w:t>#137 · 18:17 · Claude Code · sesión b3c0e64f</w:t>
      </w:r>
    </w:p>
    <w:p>
      <w:pPr>
        <w:spacing w:after="40"/>
        <w:ind w:left="227"/>
      </w:pPr>
      <w:r>
        <w:t>El app de conductor cuando abras un porte que tienes en marcha, los botones de carga o de pasajeros a bordo, estas cosas, ponlas al principio. ¿Vale? En la, arriba de todo, como lo más importante. Después ya el destino, el mapa y todo lo que viene. Porque estos botones son importantes. El de llamar al cliente también. Debajo de, de carga. ¿Vale? Para que tengas todos los botones de control a mano porque piensa que eh, los conductores conducen. Necesitan unas pantallas fáciles y, que no hayan, líos.</w:t>
      </w:r>
    </w:p>
    <w:p>
      <w:pPr>
        <w:keepNext/>
        <w:spacing w:before="200"/>
      </w:pPr>
      <w:r>
        <w:rPr>
          <w:b/>
          <w:color w:val="1F4E79"/>
        </w:rPr>
        <w:t>#138 · 18:23 · Claude Code · sesión b3c0e64f</w:t>
      </w:r>
    </w:p>
    <w:p>
      <w:pPr>
        <w:spacing w:after="40"/>
        <w:ind w:left="227"/>
      </w:pPr>
      <w:r>
        <w:t>El panel vivo este, estos botones que hay aquí con los pendientes esperando respuesta en curso, cuando hagas clic encima, abre una pantallita mostrando los pendientes, los estados esperando respuesta, ¿vale? Para que se pueda ir directamente</w:t>
      </w:r>
    </w:p>
    <w:p>
      <w:pPr>
        <w:keepNext/>
        <w:spacing w:before="200"/>
      </w:pPr>
      <w:r>
        <w:rPr>
          <w:b/>
          <w:color w:val="1F4E79"/>
        </w:rPr>
        <w:t>#139 · 19:00 · Claude Code · sesión b3c0e64f</w:t>
      </w:r>
    </w:p>
    <w:p>
      <w:pPr>
        <w:spacing w:after="40"/>
        <w:ind w:left="227"/>
      </w:pPr>
      <w:r>
        <w:t>Acabo de aceptar un porte desde el móvil del conductor y debería de salir en la pantalla de control tanto la versión escritorio como la versión de móvil en alertas que el conductor tal ha aceptado este porte. ¿Vale? De hecho, en alertas tendrían que salir todos los movimientos que se están haciendo. Se ha cogido este, este turista o se ha dejado en el hotel, ha quedado libre. ¿Vale? He tenido una avería, ¿vale? Todo lo que sean averías, accidentes o cosas graves, las tendrás que marcar en rojo que destaque y emitir un sonido de alarma o algo para para indicar al, al controlador que hay un problema. ¿Vale? Siempre indica quién es el que le están pasando las cosas, qué conductor y se puedes ubicar la zona con nombre, por ejemplo, está en Reus, está en Falset y le ha pasado esto, todo lo que sea grave que tenga datos, ¿vale?</w:t>
      </w:r>
    </w:p>
    <w:p>
      <w:pPr>
        <w:keepNext/>
        <w:spacing w:before="200"/>
      </w:pPr>
      <w:r>
        <w:rPr>
          <w:b/>
          <w:color w:val="1F4E79"/>
        </w:rPr>
        <w:t>#140 · 19:05 · Claude Code · sesión b3c0e64f</w:t>
      </w:r>
    </w:p>
    <w:p>
      <w:pPr>
        <w:spacing w:after="40"/>
        <w:ind w:left="227"/>
      </w:pPr>
      <w:r>
        <w:t>ok, sigue y avísame cuando esté publicado</w:t>
      </w:r>
    </w:p>
    <w:p>
      <w:pPr>
        <w:keepNext/>
        <w:spacing w:before="200"/>
      </w:pPr>
      <w:r>
        <w:rPr>
          <w:b/>
          <w:color w:val="1F4E79"/>
        </w:rPr>
        <w:t>#141 · 19:11 · Claude Code · sesión b3c0e64f</w:t>
      </w:r>
    </w:p>
    <w:p>
      <w:pPr>
        <w:spacing w:after="40"/>
        <w:ind w:left="227"/>
      </w:pPr>
      <w:r>
        <w:t>Oye, un pequeño detalle, cuando se abre la aplicación de conductor en Android, el logotipo eh, la línea de costa dorada queda cortada. No está bien cuadrado. Mira ese detalle y compruébalo también en, en Apple. Si la apertura de la aplicación la puedes hacer más chula, rollo que se que aparezca este logo grande y sea un poquito más pequeño o tenga algún movimiento, y luego que haga un fundido perfecto con la aplicación, que le dé un poquito de, de caché, ¿sabes? Que sea premium esto.</w:t>
      </w:r>
    </w:p>
    <w:p>
      <w:pPr>
        <w:keepNext/>
        <w:spacing w:before="200"/>
      </w:pPr>
      <w:r>
        <w:rPr>
          <w:b/>
          <w:color w:val="1F4E79"/>
        </w:rPr>
        <w:t>#142 · 19:15 · Claude Code · sesión b3c0e64f</w:t>
      </w:r>
    </w:p>
    <w:p>
      <w:pPr>
        <w:spacing w:after="40"/>
        <w:ind w:left="227"/>
      </w:pPr>
      <w:r>
        <w:t>vale, la compilación al final con los sonidos</w:t>
      </w:r>
    </w:p>
    <w:p>
      <w:pPr>
        <w:keepNext/>
        <w:spacing w:before="200"/>
      </w:pPr>
      <w:r>
        <w:rPr>
          <w:b/>
          <w:color w:val="1F4E79"/>
        </w:rPr>
        <w:t>#143 · 19:40 · Claude Code · sesión b3c0e64f</w:t>
      </w:r>
    </w:p>
    <w:p>
      <w:pPr>
        <w:spacing w:after="40"/>
        <w:ind w:left="227"/>
      </w:pPr>
      <w:r>
        <w:t>Oye, que he visto que la aplicación de, del conductor arriba pone un botoncito de privacidad. Eh, no le interesa al conductor esto, échalo abajo de todo en la pantalla, ¿vale? Más importante las órdenes de trabajo</w:t>
      </w:r>
    </w:p>
    <w:p>
      <w:pPr>
        <w:keepNext/>
        <w:spacing w:before="200"/>
      </w:pPr>
      <w:r>
        <w:rPr>
          <w:b/>
          <w:color w:val="1F4E79"/>
        </w:rPr>
        <w:t>#144 · 19:43 · Claude Code · sesión b3c0e64f</w:t>
      </w:r>
    </w:p>
    <w:p>
      <w:pPr>
        <w:spacing w:after="40"/>
        <w:ind w:left="227"/>
      </w:pPr>
      <w:r>
        <w:t>Y luego el botoncito de iniciar o terminar jornada, ponlo abajo en un menú, ¿vale? No lo pongas aquí en medio. Eh, en la pantalla principal empieza ya con el hoy, los trabajos que tiene listos. Y preparados, o los que tiene por aceptar. El botón de jornada, si quieres lo pones arriba, ¿no? Un botoncito al lado de salir.</w:t>
      </w:r>
    </w:p>
    <w:p>
      <w:pPr>
        <w:keepNext/>
        <w:spacing w:before="200"/>
      </w:pPr>
      <w:r>
        <w:rPr>
          <w:b/>
          <w:color w:val="1F4E79"/>
        </w:rPr>
        <w:t>#145 · 19:55 · Claude Code · sesión b3c0e64f</w:t>
      </w:r>
    </w:p>
    <w:p>
      <w:pPr>
        <w:spacing w:after="40"/>
        <w:ind w:left="227"/>
      </w:pPr>
      <w:r>
        <w:t>Oye, cuando un servicio al que yo voy de camino ya llego tarde, notifícalo a central y a mí me pones un contador en la aplicación, ¿vale? Si es en verde, pues es que voy a tiempo, y si es en rojo es que no he llegado a tiempo, ¿vale? Ahora mismo tengo un activo que a las 19:50 tendría que estar en posición y todavía estoy de camino.</w:t>
      </w:r>
    </w:p>
    <w:p>
      <w:pPr>
        <w:keepNext/>
        <w:spacing w:before="200"/>
      </w:pPr>
      <w:r>
        <w:rPr>
          <w:b/>
          <w:color w:val="1F4E79"/>
        </w:rPr>
        <w:t>#146 · 19:56 · Claude Code · sesión b3c0e64f</w:t>
      </w:r>
    </w:p>
    <w:p>
      <w:pPr>
        <w:spacing w:after="40"/>
        <w:ind w:left="227"/>
      </w:pPr>
      <w:r>
        <w:t>Planifícame también la opción automática de informar al pasajero. Cuando estoy de camino, pues le mandamos algún tipo de mensaje. Si llego retraso, pues también.</w:t>
      </w:r>
    </w:p>
    <w:p>
      <w:pPr>
        <w:keepNext/>
        <w:spacing w:before="200"/>
      </w:pPr>
      <w:r>
        <w:rPr>
          <w:b/>
          <w:color w:val="1F4E79"/>
        </w:rPr>
        <w:t>#147 · 20:02 · Claude Code · sesión b3c0e64f</w:t>
      </w:r>
    </w:p>
    <w:p>
      <w:pPr>
        <w:spacing w:after="40"/>
        <w:ind w:left="227"/>
      </w:pPr>
      <w:r>
        <w:t>B y seguimiento? Se puede enviar una acción real del WhatsApp al cliente?</w:t>
      </w:r>
    </w:p>
    <w:p>
      <w:pPr>
        <w:keepNext/>
        <w:spacing w:before="200"/>
      </w:pPr>
      <w:r>
        <w:rPr>
          <w:b/>
          <w:color w:val="1F4E79"/>
        </w:rPr>
        <w:t>#148 · 20:05 · Claude Code · sesión b3c0e64f</w:t>
      </w:r>
    </w:p>
    <w:p>
      <w:pPr>
        <w:spacing w:after="40"/>
        <w:ind w:left="227"/>
      </w:pPr>
      <w:r>
        <w:t>Si</w:t>
      </w:r>
    </w:p>
    <w:p>
      <w:pPr>
        <w:keepNext/>
        <w:spacing w:before="200"/>
      </w:pPr>
      <w:r>
        <w:rPr>
          <w:b/>
          <w:color w:val="1F4E79"/>
        </w:rPr>
        <w:t>#149 · 20:06 · Claude Code · sesión b3c0e64f</w:t>
      </w:r>
    </w:p>
    <w:p>
      <w:pPr>
        <w:spacing w:after="40"/>
        <w:ind w:left="227"/>
      </w:pPr>
      <w:r>
        <w:t>Valora la opción también de que el conductor pueda generar servicios. Yo, por ejemplo, estoy en un hotel y hay un señor que quiere un taxi. Vale, pues el origen sería mi ubicación GPS. Intentas encontrar en la base de datos la dirección donde estoy, o si no, pues se lo dejas elegir al conductor. Y el conductor también escribirá la dirección de destino, rellenando los portes, los paquetes y ejecutando ya el porte, porque habrá cargado al cliente. Yeah.</w:t>
      </w:r>
    </w:p>
    <w:p>
      <w:pPr>
        <w:keepNext/>
        <w:spacing w:before="200"/>
      </w:pPr>
      <w:r>
        <w:rPr>
          <w:b/>
          <w:color w:val="1F4E79"/>
        </w:rPr>
        <w:t>#150 · 20:12 · Claude Code · sesión b3c0e64f</w:t>
      </w:r>
    </w:p>
    <w:p>
      <w:pPr>
        <w:spacing w:after="40"/>
        <w:ind w:left="227"/>
      </w:pPr>
      <w:r>
        <w:t>Vale, sí, tienes razón sobre la normativa del VTC. No te he dicho nada de este aspecto, pero vamos a añadir una función de si el conductor sin querer finaliza el servicio y todavía no ha llegado a destino, porque le ha dado sin querer al botón o algo, que exista la opción de volver atrás.</w:t>
      </w:r>
    </w:p>
    <w:p>
      <w:pPr>
        <w:keepNext/>
        <w:spacing w:before="200"/>
      </w:pPr>
      <w:r>
        <w:rPr>
          <w:b/>
          <w:color w:val="1F4E79"/>
        </w:rPr>
        <w:t>#151 · 20:16 · Claude Code · sesión b3c0e64f</w:t>
      </w:r>
    </w:p>
    <w:p>
      <w:pPr>
        <w:spacing w:after="40"/>
        <w:ind w:left="227"/>
      </w:pPr>
      <w:r>
        <w:t>Cuando finalizas un porte, guarda la ruta que se ha recorrido con el coche, aunque sea un dibujito del mapa, para que se vea o se pueda consultar la ruta que ha hecho el chofer para ese servicio, y lo guardas en una pestaña de historial de viajes.</w:t>
      </w:r>
    </w:p>
    <w:p>
      <w:pPr>
        <w:keepNext/>
        <w:spacing w:before="200"/>
      </w:pPr>
      <w:r>
        <w:rPr>
          <w:b/>
          <w:color w:val="1F4E79"/>
        </w:rPr>
        <w:t>#152 · 20:36 · Claude Code · sesión b3c0e64f</w:t>
      </w:r>
    </w:p>
    <w:p>
      <w:pPr>
        <w:spacing w:after="40"/>
        <w:ind w:left="227"/>
      </w:pPr>
      <w:r>
        <w:t>ok, avísame cuando esté publicado</w:t>
      </w:r>
    </w:p>
    <w:p>
      <w:pPr>
        <w:keepNext/>
        <w:spacing w:before="200"/>
      </w:pPr>
      <w:r>
        <w:rPr>
          <w:b/>
          <w:color w:val="1F4E79"/>
        </w:rPr>
        <w:t>#153 · 20:59 · Claude Code · sesión b3c0e64f</w:t>
      </w:r>
    </w:p>
    <w:p>
      <w:pPr>
        <w:spacing w:after="40"/>
        <w:ind w:left="227"/>
      </w:pPr>
      <w:r>
        <w:t>ocúltalos de los listados e informes</w:t>
      </w:r>
    </w:p>
    <w:p>
      <w:r>
        <w:br w:type="page"/>
      </w:r>
    </w:p>
    <w:p>
      <w:pPr>
        <w:pStyle w:val="Heading1"/>
      </w:pPr>
      <w:r>
        <w:t>Lunes 12 de octubre de 2026</w:t>
      </w:r>
    </w:p>
    <w:p>
      <w:pPr>
        <w:keepNext/>
        <w:spacing w:before="200"/>
      </w:pPr>
      <w:r>
        <w:rPr>
          <w:b/>
          <w:color w:val="1F4E79"/>
        </w:rPr>
        <w:t>#154 · 09:04 · Claude Code · sesión b3c0e64f</w:t>
      </w:r>
    </w:p>
    <w:p>
      <w:pPr>
        <w:spacing w:after="40"/>
        <w:ind w:left="227"/>
      </w:pPr>
      <w:r>
        <w:t>en la app de conductor que has hecho el boton de inicio de jornada? te pedi que lo pusieras en el menu inferior</w:t>
      </w:r>
    </w:p>
    <w:p>
      <w:pPr>
        <w:keepNext/>
        <w:spacing w:before="200"/>
      </w:pPr>
      <w:r>
        <w:rPr>
          <w:b/>
          <w:color w:val="1F4E79"/>
        </w:rPr>
        <w:t>#155 · 09:17 · Claude Code · sesión b3c0e64f</w:t>
      </w:r>
    </w:p>
    <w:p>
      <w:pPr>
        <w:spacing w:after="40"/>
        <w:ind w:left="227"/>
      </w:pPr>
      <w:r>
        <w:t>Oye, acabo de abrir la aplicación en el móvil y no me aparecen estos cambios. Tampoco me aparece lo que te pedí de, en la presentación del logotipo de inicio y me sigue apareciendo costa dorada cortado. He desinstalado la aplicación en el móvil, pero sigue apareciendo. Tienes que refrescar alguna caché o algo y pásame el link para descargarme la aplicación en Android otra vez.</w:t>
      </w:r>
    </w:p>
    <w:p>
      <w:pPr>
        <w:keepNext/>
        <w:spacing w:before="200"/>
      </w:pPr>
      <w:r>
        <w:rPr>
          <w:b/>
          <w:color w:val="1F4E79"/>
        </w:rPr>
        <w:t>#156 · 09:20 · Claude Code · sesión b3c0e64f</w:t>
      </w:r>
    </w:p>
    <w:p>
      <w:pPr>
        <w:spacing w:after="40"/>
        <w:ind w:left="227"/>
      </w:pPr>
      <w:r>
        <w:t>sí, adelanta la compilación nativa con los sonidos</w:t>
      </w:r>
    </w:p>
    <w:p>
      <w:pPr>
        <w:keepNext/>
        <w:spacing w:before="200"/>
      </w:pPr>
      <w:r>
        <w:rPr>
          <w:b/>
          <w:color w:val="1F4E79"/>
        </w:rPr>
        <w:t>#157 · 09:21 · Claude Code · sesión b3c0e64f</w:t>
      </w:r>
    </w:p>
    <w:p>
      <w:pPr>
        <w:spacing w:after="40"/>
        <w:ind w:left="227"/>
      </w:pPr>
      <w:r>
        <w:t xml:space="preserve">Oye, tengo una duda, que estamos trabajando en, en base a las normas del concurso, ¿verdad? ¿Las tienes claras? En especial esta que te pego. </w:t>
      </w:r>
    </w:p>
    <w:p>
      <w:pPr>
        <w:spacing w:after="40"/>
        <w:ind w:left="227"/>
      </w:pPr>
      <w:r/>
    </w:p>
    <w:p>
      <w:pPr>
        <w:spacing w:after="40"/>
        <w:ind w:left="227"/>
      </w:pPr>
      <w:r>
        <w:t>[Texto pegado]</w:t>
      </w:r>
    </w:p>
    <w:p>
      <w:pPr>
        <w:spacing w:after="40"/>
        <w:ind w:left="227"/>
      </w:pPr>
      <w:r>
        <w:t>Entregable 3 — Repositorio de Código (GitHub)</w:t>
      </w:r>
    </w:p>
    <w:p>
      <w:pPr>
        <w:spacing w:after="40"/>
        <w:ind w:left="227"/>
      </w:pPr>
      <w:r>
        <w:t>●</w:t>
      </w:r>
    </w:p>
    <w:p>
      <w:pPr>
        <w:spacing w:after="40"/>
        <w:ind w:left="227"/>
      </w:pPr>
      <w:r>
        <w:t>●</w:t>
      </w:r>
    </w:p>
    <w:p>
      <w:pPr>
        <w:spacing w:after="40"/>
        <w:ind w:left="227"/>
      </w:pPr>
      <w:r>
        <w:t>●</w:t>
      </w:r>
    </w:p>
    <w:p>
      <w:pPr>
        <w:spacing w:after="40"/>
        <w:ind w:left="227"/>
      </w:pPr>
      <w:r>
        <w:t>Enlace al repositorio en GitHub con el código generado</w:t>
      </w:r>
    </w:p>
    <w:p>
      <w:pPr>
        <w:spacing w:after="40"/>
        <w:ind w:left="227"/>
      </w:pPr>
      <w:r>
        <w:t>Puede ser público o privado</w:t>
      </w:r>
    </w:p>
    <w:p>
      <w:pPr>
        <w:spacing w:after="40"/>
        <w:ind w:left="227"/>
      </w:pPr>
      <w:r>
        <w:t>Si es privado, debe compartirse con automatizaciones@thebigschool.com para que el</w:t>
      </w:r>
    </w:p>
    <w:p>
      <w:pPr>
        <w:spacing w:after="40"/>
        <w:ind w:left="227"/>
      </w:pPr>
      <w:r>
        <w:t>jurado pueda revisarlo</w:t>
      </w:r>
    </w:p>
    <w:p>
      <w:pPr>
        <w:spacing w:after="40"/>
        <w:ind w:left="227"/>
      </w:pPr>
      <w:r>
        <w:t>[Fin del texto pegado]</w:t>
      </w:r>
    </w:p>
    <w:p>
      <w:pPr>
        <w:keepNext/>
        <w:spacing w:before="200"/>
      </w:pPr>
      <w:r>
        <w:rPr>
          <w:b/>
          <w:color w:val="1F4E79"/>
        </w:rPr>
        <w:t>#158 · 09:22 · Claude Code · sesión b3c0e64f</w:t>
      </w:r>
    </w:p>
    <w:p>
      <w:pPr>
        <w:spacing w:after="40"/>
        <w:ind w:left="227"/>
      </w:pPr>
      <w:r>
        <w:t>No, avisame cuando termines los trabajos</w:t>
      </w:r>
    </w:p>
    <w:p>
      <w:pPr>
        <w:keepNext/>
        <w:spacing w:before="200"/>
      </w:pPr>
      <w:r>
        <w:rPr>
          <w:b/>
          <w:color w:val="1F4E79"/>
        </w:rPr>
        <w:t>#159 · 09:53 · Claude Code · sesión b3c0e64f</w:t>
      </w:r>
    </w:p>
    <w:p>
      <w:pPr>
        <w:spacing w:after="40"/>
        <w:ind w:left="227"/>
      </w:pPr>
      <w:r>
        <w:t>Así es como se ve la aplicación en mi teléfono Android Oppo 5. Organiza los elementos que no se pisen. Unos a otros.</w:t>
      </w:r>
    </w:p>
    <w:p>
      <w:pPr>
        <w:keepNext/>
        <w:spacing w:before="200"/>
      </w:pPr>
      <w:r>
        <w:rPr>
          <w:b/>
          <w:color w:val="1F4E79"/>
        </w:rPr>
        <w:t>#160 · 10:38 · Claude Code · sesión b3c0e64f</w:t>
      </w:r>
    </w:p>
    <w:p>
      <w:pPr>
        <w:spacing w:after="40"/>
        <w:ind w:left="227"/>
      </w:pPr>
      <w:r>
        <w:t>Cuando termine la jornada, mostrarás una pantalla en la que el conductor podrá marcar si el taxi ha sufrido algún daño ¿vale? con un mapa como este, en el que apretando sobre las zonas pues se marcarán las zonas que, que sean dañado en el uso del día de hoy y al darle a hecho se abrirá una ventanita con un recuadro donde el taxista podrá escribir algún comentario a la central. Y se enviará este formulario y se cerrará la sesión del día de hoy. La aplicación central recibirá un aviso del taxista que han habido daños en el vehículo o que no ha pasado nada y todo está en verde. ¿Vale? Lo, lo marcarás con colores y con un sonido de alarma si ha habido alguna colisión o un daño en el vehículo o si le ha saltado algo de inspección. O algún dato técnico, mecánico. El conductor también tendrá una pantalla en el cierre donde podrá indicar si los neumáticos están ok, si necesita aceite, agua de motor, o alguna revisión que le que le salte. ¿Vale? La idea es tener como una hoja de cierre del estado del vehículo para que el día siguiente pues, esté preparado para seguir trabajando. Si hay alguna cosa que no has entendido, me lo preguntas.</w:t>
      </w:r>
    </w:p>
    <w:p>
      <w:pPr>
        <w:keepNext/>
        <w:spacing w:before="200"/>
      </w:pPr>
      <w:r>
        <w:rPr>
          <w:b/>
          <w:color w:val="1F4E79"/>
        </w:rPr>
        <w:t>#161 · 10:55 · Claude Code · sesión b3c0e64f</w:t>
      </w:r>
    </w:p>
    <w:p>
      <w:pPr>
        <w:spacing w:after="40"/>
        <w:ind w:left="227"/>
      </w:pPr>
      <w:r>
        <w:t>ok, avísame cuando esté publicado</w:t>
      </w:r>
    </w:p>
    <w:p>
      <w:pPr>
        <w:keepNext/>
        <w:spacing w:before="200"/>
      </w:pPr>
      <w:r>
        <w:rPr>
          <w:b/>
          <w:color w:val="1F4E79"/>
        </w:rPr>
        <w:t>#162 · 11:18 · Claude Code · sesión b3c0e64f</w:t>
      </w:r>
    </w:p>
    <w:p>
      <w:pPr>
        <w:spacing w:after="40"/>
        <w:ind w:left="227"/>
      </w:pPr>
      <w:r>
        <w:t>Un detalle, la, la página de, de inicio de jornada me sale hoy y próximos días incidencias, como la página principal. Esta página tendría que estar dedicada al, a la jornada. Entonces, eh, haz que sea una página, no un pop-up, eh, cuando le des aquí que tengas el botón de iniciar jornada o de parar, o de pausar, ¿vale? Pues si comen y quieren hacer pausa, eh, un botoncito de incidencias y dentro del botoncito de incidencias cuando le demos a un accidente o un esto que se pueda marcar el parte de, de los de los golpes y se deje guardado. ¿Vale? Todo esto ya una vez haya una incidencia ya, con todo lo que sea grave se envía rápido a central con una alarma. Y al cerrar el, el parte diario se envían todos los datos que tenga acumulados también al iniciar la jornada activa automáticamente el GPS ¿vale? No tiene sentido iniciar la jornada si no se activa el GPS de la aplicación</w:t>
      </w:r>
    </w:p>
    <w:p>
      <w:pPr>
        <w:keepNext/>
        <w:spacing w:before="200"/>
      </w:pPr>
      <w:r>
        <w:rPr>
          <w:b/>
          <w:color w:val="1F4E79"/>
        </w:rPr>
        <w:t>#163 · 12:08 · Claude Code · sesión b3c0e64f</w:t>
      </w:r>
    </w:p>
    <w:p>
      <w:pPr>
        <w:spacing w:after="40"/>
        <w:ind w:left="227"/>
      </w:pPr>
      <w:r>
        <w:t>ya he lanzado la compilación de iPhone</w:t>
      </w:r>
    </w:p>
    <w:p>
      <w:pPr>
        <w:keepNext/>
        <w:spacing w:before="200"/>
      </w:pPr>
      <w:r>
        <w:rPr>
          <w:b/>
          <w:color w:val="1F4E79"/>
        </w:rPr>
        <w:t>#164 · 12:12 · Claude Code · sesión b3c0e64f</w:t>
      </w:r>
    </w:p>
    <w:p>
      <w:pPr>
        <w:spacing w:after="40"/>
        <w:ind w:left="227"/>
      </w:pPr>
      <w:r>
        <w:t>al enviar un parte en el inicio de jornada, me sale que está sin conexión.</w:t>
      </w:r>
    </w:p>
    <w:p>
      <w:pPr>
        <w:keepNext/>
        <w:spacing w:before="200"/>
      </w:pPr>
      <w:r>
        <w:rPr>
          <w:b/>
          <w:color w:val="1F4E79"/>
        </w:rPr>
        <w:t>#165 · 12:14 · Claude Code · sesión b3c0e64f</w:t>
      </w:r>
    </w:p>
    <w:p>
      <w:pPr>
        <w:spacing w:after="40"/>
        <w:ind w:left="227"/>
      </w:pPr>
      <w:r>
        <w:t>En el login, tanto en el, la aplicación móvil como en el, central, cuando le dé al botón de usar, rellena los campos del login y a, y activa el botón de entrar, ¿vale? Para que se active solo el login. Que no tenga que hacer nada más.</w:t>
      </w:r>
    </w:p>
    <w:p>
      <w:pPr>
        <w:keepNext/>
        <w:spacing w:before="200"/>
      </w:pPr>
      <w:r>
        <w:rPr>
          <w:b/>
          <w:color w:val="1F4E79"/>
        </w:rPr>
        <w:t>#166 · 12:16 · Claude Code · sesión b3c0e64f</w:t>
      </w:r>
    </w:p>
    <w:p>
      <w:pPr>
        <w:spacing w:after="40"/>
        <w:ind w:left="227"/>
      </w:pPr>
      <w:r>
        <w:t>La base de datos de búsqueda, por ejemplo, del destino o del origen, eh, la puedes ampliar. Por ejemplo, hay empresas en Google Maps que tienen nombre, por ejemplo, esta que te, que te he escrito de Sergio Logistic, y, y tienen la dirección directa, ¿vale? Para facilitar los servicios. No tener que escribir la dirección completa.</w:t>
      </w:r>
    </w:p>
    <w:p>
      <w:r>
        <w:br w:type="page"/>
      </w:r>
    </w:p>
    <w:p>
      <w:pPr>
        <w:pStyle w:val="Heading1"/>
      </w:pPr>
      <w:r>
        <w:t>Martes 13 de octubre de 2026</w:t>
      </w:r>
    </w:p>
    <w:p>
      <w:pPr>
        <w:keepNext/>
        <w:spacing w:before="200"/>
      </w:pPr>
      <w:r>
        <w:rPr>
          <w:b/>
          <w:color w:val="1F4E79"/>
        </w:rPr>
        <w:t>#167 · 11:52 · Claude Code · sesión b3c0e64f</w:t>
      </w:r>
    </w:p>
    <w:p>
      <w:pPr>
        <w:spacing w:after="40"/>
        <w:ind w:left="227"/>
      </w:pPr>
      <w:r>
        <w:t>que dia y hora empezamos el proyecto?</w:t>
      </w:r>
    </w:p>
    <w:p>
      <w:pPr>
        <w:keepNext/>
        <w:spacing w:before="200"/>
      </w:pPr>
      <w:r>
        <w:rPr>
          <w:b/>
          <w:color w:val="1F4E79"/>
        </w:rPr>
        <w:t>#168 · 12:00 · Claude Code · sesión b3c0e64f</w:t>
      </w:r>
    </w:p>
    <w:p>
      <w:pPr>
        <w:spacing w:after="40"/>
        <w:ind w:left="227"/>
      </w:pPr>
      <w:r>
        <w:t>En este formulario de la página, eh, activa la búsqueda predictiva cuando escribas en el, en el campo de dirección o el campo de destino, que contraste con las direcciones que hay reales en, el Google Maps</w:t>
      </w:r>
    </w:p>
    <w:p>
      <w:pPr>
        <w:keepNext/>
        <w:spacing w:before="200"/>
      </w:pPr>
      <w:r>
        <w:rPr>
          <w:b/>
          <w:color w:val="1F4E79"/>
        </w:rPr>
        <w:t>#169 · 12:02 · Claude Code · sesión b3c0e64f</w:t>
      </w:r>
    </w:p>
    <w:p>
      <w:pPr>
        <w:spacing w:after="40"/>
        <w:ind w:left="227"/>
      </w:pPr>
      <w:r>
        <w:t>seguimos solo con lo gratuito, avísame cuando esté publicado</w:t>
      </w:r>
    </w:p>
    <w:p>
      <w:pPr>
        <w:keepNext/>
        <w:spacing w:before="200"/>
      </w:pPr>
      <w:r>
        <w:rPr>
          <w:b/>
          <w:color w:val="1F4E79"/>
        </w:rPr>
        <w:t>#170 · 12:30 · Claude Code · sesión b3c0e64f</w:t>
      </w:r>
    </w:p>
    <w:p>
      <w:pPr>
        <w:spacing w:after="40"/>
        <w:ind w:left="227"/>
      </w:pPr>
      <w:r>
        <w:t>Eh, vamos a hacer una prueba. Eh, voy a salir, ¿vale? Voy a crear un porte como si fuera yo un, un transportista y me voy a dar una vuelta. Y cuando tenga activado el, el servicio, ¿vale? Que lo voy a activar dentro de diez minutos más o menos, eh, me mandas dos o tres servicios para comprobar que funciona bien mientras yo estoy conduciendo, que me van llegando los servicios y los pueda aceptar en el momento, si puedo contestar porque estoy conduciendo, o reservarlos para, para después y y aceptar o rechazar en función de, de cómo esté.</w:t>
      </w:r>
    </w:p>
    <w:p>
      <w:pPr>
        <w:keepNext/>
        <w:spacing w:before="200"/>
      </w:pPr>
      <w:r>
        <w:rPr>
          <w:b/>
          <w:color w:val="1F4E79"/>
        </w:rPr>
        <w:t>#171 · 12:46 · Claude Code · sesión b3c0e64f</w:t>
      </w:r>
    </w:p>
    <w:p>
      <w:pPr>
        <w:spacing w:after="40"/>
        <w:ind w:left="227"/>
      </w:pPr>
      <w:r>
        <w:t>Cuando se inicie la jornada, haz que el cuadro de checklist salga para que se valide antes de empezar la jornada.</w:t>
      </w:r>
    </w:p>
    <w:p>
      <w:pPr>
        <w:keepNext/>
        <w:spacing w:before="200"/>
      </w:pPr>
      <w:r>
        <w:rPr>
          <w:b/>
          <w:color w:val="1F4E79"/>
        </w:rPr>
        <w:t>#172 · 13:01 · Claude Code · sesión b3c0e64f</w:t>
      </w:r>
    </w:p>
    <w:p>
      <w:pPr>
        <w:spacing w:after="40"/>
        <w:ind w:left="227"/>
      </w:pPr>
      <w:r>
        <w:t>Vale, vamos a preparar la lógica de la distribución de servicios. Cada servicio tendrías que calcular lo que tarda en tiempo en realizarse, más o menos, para evitar que cuando se distribuyan los servicios haya muy poco margen entre servicio y servicio y el conductor no pueda llegar. Cuando hay muchos servicios acumulados, el gestor del centro de control tendría que tener un botón que le diera asignar automáticamente y tu lógica de asignación le asignaría a los conductores. Cuando le des a esta orden de asignación, seleccionarás una lista de los conductores disponibles para asignar las tareas. ¿Tienes alguna duda?</w:t>
      </w:r>
    </w:p>
    <w:p>
      <w:pPr>
        <w:keepNext/>
        <w:spacing w:before="200"/>
      </w:pPr>
      <w:r>
        <w:rPr>
          <w:b/>
          <w:color w:val="1F4E79"/>
        </w:rPr>
        <w:t>#173 · 13:19 · Claude Code · sesión b3c0e64f</w:t>
      </w:r>
    </w:p>
    <w:p>
      <w:pPr>
        <w:spacing w:after="40"/>
        <w:ind w:left="227"/>
      </w:pPr>
      <w:r>
        <w:t>Vale, si además añades un indicador visual en los servicios del centro de control para ver si están en plazo, llegan puntuales o llegan retrasados, pues eso estaría, vamos, para abordarlo. Verde llegamos bien, naranja estamos justo y rojo estamos retrasados.</w:t>
      </w:r>
    </w:p>
    <w:p>
      <w:pPr>
        <w:keepNext/>
        <w:spacing w:before="200"/>
      </w:pPr>
      <w:r>
        <w:rPr>
          <w:b/>
          <w:color w:val="1F4E79"/>
        </w:rPr>
        <w:t>#174 · 13:20 · Claude Code · sesión b3c0e64f</w:t>
      </w:r>
    </w:p>
    <w:p>
      <w:pPr>
        <w:spacing w:after="40"/>
        <w:ind w:left="227"/>
      </w:pPr>
      <w:r>
        <w:t>Y ya que te pones, me gustaría que el conductor pudiera enviar algún tipo de comunicación o mensaje al cliente diciendo, pues estoy en camino, o me retraso, o se ha cancelado el servicio para que Central le asigne otro conductor.</w:t>
      </w:r>
    </w:p>
    <w:p>
      <w:pPr>
        <w:keepNext/>
        <w:spacing w:before="200"/>
      </w:pPr>
      <w:r>
        <w:rPr>
          <w:b/>
          <w:color w:val="1F4E79"/>
        </w:rPr>
        <w:t>#175 · 13:23 · Claude Code · sesión b3c0e64f</w:t>
      </w:r>
    </w:p>
    <w:p>
      <w:pPr>
        <w:spacing w:after="40"/>
        <w:ind w:left="227"/>
      </w:pPr>
      <w:r>
        <w:t>Otra cosa, cuando el conductor acepta un servicio, si detectas que está lejos del punto de recogida, crea una alerta en el panel de control para tenerlo claro en qué posición ha activado el servicio de recogida, que si está lejos de donde el cliente ha dicho, hay alguna anomalía y quizá habrá que llamarlo o ver qué está pasando.</w:t>
      </w:r>
    </w:p>
    <w:p>
      <w:pPr>
        <w:keepNext/>
        <w:spacing w:before="200"/>
      </w:pPr>
      <w:r>
        <w:rPr>
          <w:b/>
          <w:color w:val="1F4E79"/>
        </w:rPr>
        <w:t>#176 · 13:28 · Claude Code · sesión b3c0e64f</w:t>
      </w:r>
    </w:p>
    <w:p>
      <w:pPr>
        <w:spacing w:after="40"/>
        <w:ind w:left="227"/>
      </w:pPr>
      <w:r>
        <w:t>Vale, muy bien. ¿Qué pasa, por ejemplo, si soy el conductor y tengo asignados servicios por la tarde y termino mi jornada a mediodía? ¿Esos servicios quedan desatendidos? En tal caso, lo que deberías hacer esos servicios de la tarde, porque he terminado mi jornada y no voy a volver a trabajar, devolverlos a central con un aviso para que se reasignen a otros conductores libres.</w:t>
      </w:r>
    </w:p>
    <w:p>
      <w:pPr>
        <w:keepNext/>
        <w:spacing w:before="200"/>
      </w:pPr>
      <w:r>
        <w:rPr>
          <w:b/>
          <w:color w:val="1F4E79"/>
        </w:rPr>
        <w:t>#177 · 13:31 · Claude Code · sesión b3c0e64f</w:t>
      </w:r>
    </w:p>
    <w:p>
      <w:pPr>
        <w:spacing w:after="40"/>
        <w:ind w:left="227"/>
      </w:pPr>
      <w:r>
        <w:t>Vale, pero tened en consideración que los servicios del día siguiente es otra jornada de trabajo, por lo tanto no tienes que devolverlos, ¿vale? Solo los del día actual porque ese conductor no va a trabajar más hasta el día siguiente. También deberíamos de de poder marcar en la aplicación de control los días de fiesta o vacaciones de los conductores. Para que queden los huecos bloqueados para que no se les pueda asignar trabajos.</w:t>
      </w:r>
    </w:p>
    <w:p>
      <w:pPr>
        <w:keepNext/>
        <w:spacing w:before="200"/>
      </w:pPr>
      <w:r>
        <w:rPr>
          <w:b/>
          <w:color w:val="1F4E79"/>
        </w:rPr>
        <w:t>#178 · 13:33 · Claude Code · sesión b3c0e64f</w:t>
      </w:r>
    </w:p>
    <w:p>
      <w:pPr>
        <w:spacing w:after="40"/>
        <w:ind w:left="227"/>
      </w:pPr>
      <w:r>
        <w:t>porque?</w:t>
      </w:r>
    </w:p>
    <w:p>
      <w:pPr>
        <w:keepNext/>
        <w:spacing w:before="200"/>
      </w:pPr>
      <w:r>
        <w:rPr>
          <w:b/>
          <w:color w:val="1F4E79"/>
        </w:rPr>
        <w:t>#179 · 13:34 · Claude Code · sesión b3c0e64f</w:t>
      </w:r>
    </w:p>
    <w:p>
      <w:pPr>
        <w:spacing w:after="40"/>
        <w:ind w:left="227"/>
      </w:pPr>
      <w:r>
        <w:t>ok, avísame cuando esté publicado todo</w:t>
      </w:r>
    </w:p>
    <w:p>
      <w:pPr>
        <w:keepNext/>
        <w:spacing w:before="200"/>
      </w:pPr>
      <w:r>
        <w:rPr>
          <w:b/>
          <w:color w:val="1F4E79"/>
        </w:rPr>
        <w:t>#180 · 14:46 · Claude Code · sesión b3c0e64f</w:t>
      </w:r>
    </w:p>
    <w:p>
      <w:pPr>
        <w:spacing w:after="40"/>
        <w:ind w:left="227"/>
      </w:pPr>
      <w:r>
        <w:t>Sí, las pruebas de los conductores 1, 2 y 3 los he hecho yo con otro móvil para que podamos ver cómo funciona todo. Oye, escúchame, normalmente un conductor de VTC trabaja una jornada continuada de una hora a otra hora, ¿vale? Y luego ya se va para casa. O el coche queda en depósito y lo coge otro conductor y el coche sigue circulando con otro horario. Pero también puede caer la posibilidad de que el chofer tenga un horario partido de mañana y de tarde y tenga un rato para comer. Todo esto lo tendríamos que contemplar en el panel de configuración del centro de control para poder establecer los perfiles de cada conductor y sus horarios.</w:t>
      </w:r>
    </w:p>
    <w:p>
      <w:pPr>
        <w:keepNext/>
        <w:spacing w:before="200"/>
      </w:pPr>
      <w:r>
        <w:rPr>
          <w:b/>
          <w:color w:val="1F4E79"/>
        </w:rPr>
        <w:t>#181 · 14:48 · Claude Code · sesión b3c0e64f</w:t>
      </w:r>
    </w:p>
    <w:p>
      <w:pPr>
        <w:spacing w:after="40"/>
        <w:ind w:left="227"/>
      </w:pPr>
      <w:r>
        <w:t>De momento, para no complicar la fórmula, lo dejaremos en que el coche siempre vuelve a la base, a la central, y allí se hace el cambio de conductor.</w:t>
      </w:r>
    </w:p>
    <w:p>
      <w:pPr>
        <w:keepNext/>
        <w:spacing w:before="200"/>
      </w:pPr>
      <w:r>
        <w:rPr>
          <w:b/>
          <w:color w:val="1F4E79"/>
        </w:rPr>
        <w:t>#182 · 15:38 · Claude Code · sesión b3c0e64f</w:t>
      </w:r>
    </w:p>
    <w:p>
      <w:pPr>
        <w:spacing w:after="40"/>
        <w:ind w:left="227"/>
      </w:pPr>
      <w:r>
        <w:t>pon este indicador en la parte superior, encima de, el, semana tipo</w:t>
      </w:r>
    </w:p>
    <w:p>
      <w:pPr>
        <w:keepNext/>
        <w:spacing w:before="200"/>
      </w:pPr>
      <w:r>
        <w:rPr>
          <w:b/>
          <w:color w:val="1F4E79"/>
        </w:rPr>
        <w:t>#183 · 15:55 · Claude Code · sesión b3c0e64f</w:t>
      </w:r>
    </w:p>
    <w:p>
      <w:pPr>
        <w:spacing w:after="40"/>
        <w:ind w:left="227"/>
      </w:pPr>
      <w:r>
        <w:t>Oye, créame varios servicios para asignar. Créame unos 15 más o menos. Para tener eh, material para probar la función esta de la asignación automática.</w:t>
      </w:r>
    </w:p>
    <w:p>
      <w:pPr>
        <w:keepNext/>
        <w:spacing w:before="200"/>
      </w:pPr>
      <w:r>
        <w:rPr>
          <w:b/>
          <w:color w:val="1F4E79"/>
        </w:rPr>
        <w:t>#184 · 15:58 · Claude Code · sesión b3c0e64f</w:t>
      </w:r>
    </w:p>
    <w:p>
      <w:pPr>
        <w:spacing w:after="40"/>
        <w:ind w:left="227"/>
      </w:pPr>
      <w:r>
        <w:t>porque no? haz que pueda</w:t>
      </w:r>
    </w:p>
    <w:p>
      <w:pPr>
        <w:keepNext/>
        <w:spacing w:before="200"/>
      </w:pPr>
      <w:r>
        <w:rPr>
          <w:b/>
          <w:color w:val="1F4E79"/>
        </w:rPr>
        <w:t>#185 · 16:12 · Claude Code · sesión b3c0e64f</w:t>
      </w:r>
    </w:p>
    <w:p>
      <w:pPr>
        <w:spacing w:after="40"/>
        <w:ind w:left="227"/>
      </w:pPr>
      <w:r>
        <w:t>Prefiero que pongas todos los días, de lunes a domingo.</w:t>
      </w:r>
    </w:p>
    <w:p>
      <w:pPr>
        <w:keepNext/>
        <w:spacing w:before="200"/>
      </w:pPr>
      <w:r>
        <w:rPr>
          <w:b/>
          <w:color w:val="1F4E79"/>
        </w:rPr>
        <w:t>#186 · 16:26 · Claude Code · sesión b3c0e64f</w:t>
      </w:r>
    </w:p>
    <w:p>
      <w:pPr>
        <w:spacing w:after="40"/>
        <w:ind w:left="227"/>
      </w:pPr>
      <w:r>
        <w:t>Oye, he detectado que cuando creas el horario de, por ejemplo, de esta semana para los conductores, cuando pasas a la semana siguiente y cambias el horario, no se mantiene. O sea, lo chulo sería poder eh, planificar, por ejemplo, eh, los turnos de un mes desde la aplicación o incluso de todo el año si hace falta. ¿Vale? Eh, en, en este sentido, ten en cuenta la planificación recursiva y, crea algún botoncito de copiar al mes siguiente ¿vale? la configuración de un mes, pasarla al mes siguiente como has hecho con el botón de, copiar el lunes a todos los días.</w:t>
      </w:r>
    </w:p>
    <w:p>
      <w:pPr>
        <w:keepNext/>
        <w:spacing w:before="200"/>
      </w:pPr>
      <w:r>
        <w:rPr>
          <w:b/>
          <w:color w:val="1F4E79"/>
        </w:rPr>
        <w:t>#187 · 16:30 · Claude Code · sesión b3c0e64f</w:t>
      </w:r>
    </w:p>
    <w:p>
      <w:pPr>
        <w:spacing w:after="40"/>
        <w:ind w:left="227"/>
      </w:pPr>
      <w:r>
        <w:t>Cuando escribo una dirección, eh, y el sistema eh, me analiza si encuentra eh, ese nombre que he escrito, es bastante lento. No sé si lo puedes mejorar de alguna manera, y por lo menos pon un, icono de que se está buscando algo, ¿vale? Para dar alguna señal al usuario de que estás haciendo alguna cosa.</w:t>
      </w:r>
    </w:p>
    <w:p>
      <w:pPr>
        <w:keepNext/>
        <w:spacing w:before="200"/>
      </w:pPr>
      <w:r>
        <w:rPr>
          <w:b/>
          <w:color w:val="1F4E79"/>
        </w:rPr>
        <w:t>#188 · 17:36 · Claude Code · sesión b3c0e64f</w:t>
      </w:r>
    </w:p>
    <w:p>
      <w:pPr>
        <w:spacing w:after="40"/>
        <w:ind w:left="227"/>
      </w:pPr>
      <w:r>
        <w:t>detectado un bug, fíjate en la primera foto, cuando la pantalla es más pequeña, corta las columnas de la hoja de ruta y con la pantalla encaja perfectamente, salen todas. La barra de desplazamiento no desplaza realmente, queda un corte ahí, a ver si lo puedes comprobar.</w:t>
      </w:r>
    </w:p>
    <w:p>
      <w:pPr>
        <w:keepNext/>
        <w:spacing w:before="200"/>
      </w:pPr>
      <w:r>
        <w:rPr>
          <w:b/>
          <w:color w:val="1F4E79"/>
        </w:rPr>
        <w:t>#189 · 17:44 · Claude Code · sesión b3c0e64f</w:t>
      </w:r>
    </w:p>
    <w:p>
      <w:pPr>
        <w:spacing w:after="40"/>
        <w:ind w:left="227"/>
      </w:pPr>
      <w:r>
        <w:t>No he estado atento al chat eh, ¿me puedes recordar si hemos hecho lo de el conductor te pueda enviar un, WhatsApp al cliente eh, informando de del estado?</w:t>
      </w:r>
    </w:p>
    <w:p>
      <w:pPr>
        <w:keepNext/>
        <w:spacing w:before="200"/>
      </w:pPr>
      <w:r>
        <w:rPr>
          <w:b/>
          <w:color w:val="1F4E79"/>
        </w:rPr>
        <w:t>#190 · 17:50 · Claude Code · sesión b3c0e64f</w:t>
      </w:r>
    </w:p>
    <w:p>
      <w:pPr>
        <w:spacing w:after="40"/>
        <w:ind w:left="227"/>
      </w:pPr>
      <w:r>
        <w:t>Pues yo le he pedido a Gemini que me genere un ticket de prueba para probar lo de los tipos de gasolina. Eh, lo puedo escanear, le pongo, bueno, le hago la foto y, y me lo sube, pero no me llena los parámetros de la aplicación, ni la gasolinera, ni la fecha, ni los litros, ni el precio. Ni el tipo de combustible, eh, a ver si me lo puedes hacer. Entiendo que los kilómetros no, que los tengo que poner manuales, pero lo demás intenta sacarlo del ticket.</w:t>
      </w:r>
    </w:p>
    <w:p>
      <w:pPr>
        <w:keepNext/>
        <w:spacing w:before="200"/>
      </w:pPr>
      <w:r>
        <w:rPr>
          <w:b/>
          <w:color w:val="1F4E79"/>
        </w:rPr>
        <w:t>#191 · 18:35 · Claude Code · sesión b3c0e64f</w:t>
      </w:r>
    </w:p>
    <w:p>
      <w:pPr>
        <w:spacing w:after="40"/>
        <w:ind w:left="227"/>
      </w:pPr>
      <w:r>
        <w:t>ok, avísame cuando funcione en el móvil</w:t>
      </w:r>
    </w:p>
    <w:p>
      <w:pPr>
        <w:keepNext/>
        <w:spacing w:before="200"/>
      </w:pPr>
      <w:r>
        <w:rPr>
          <w:b/>
          <w:color w:val="1F4E79"/>
        </w:rPr>
        <w:t>#192 · 20:23 · Claude Code · sesión b3c0e64f</w:t>
      </w:r>
    </w:p>
    <w:p>
      <w:pPr>
        <w:spacing w:after="40"/>
        <w:ind w:left="227"/>
      </w:pPr>
      <w:r>
        <w:t>ok, lo pruebo con el móvil. Lo has subido para Apple, no hace falta comando?</w:t>
      </w:r>
    </w:p>
    <w:p>
      <w:pPr>
        <w:keepNext/>
        <w:spacing w:before="200"/>
      </w:pPr>
      <w:r>
        <w:rPr>
          <w:b/>
          <w:color w:val="1F4E79"/>
        </w:rPr>
        <w:t>#193 · 20:26 · Claude Code · sesión b3c0e64f</w:t>
      </w:r>
    </w:p>
    <w:p>
      <w:pPr>
        <w:spacing w:after="40"/>
        <w:ind w:left="227"/>
      </w:pPr>
      <w:r>
        <w:t>No está mal, funciona bastante bien, pero eh, las comas y, y los puntos eh, tendrías que afinarlo. Eh, deberías de comprobar el precio de la gasolina cada vez que lo escanees en algún servidor de internet o algo, porque no puede ser que un litro eh, ya ves en la foto, cueste 1.289 euros. Siempre es algo un euro o dos euros, coma, lo que sea, ¿vale? Y los precios del ticket también suelen ser eh, pues eso, treinta, cuarenta, cincuenta, sesenta euros.</w:t>
      </w:r>
    </w:p>
    <w:p>
      <w:pPr>
        <w:keepNext/>
        <w:spacing w:before="200"/>
      </w:pPr>
      <w:r>
        <w:rPr>
          <w:b/>
          <w:color w:val="1F4E79"/>
        </w:rPr>
        <w:t>#194 · 20:42 · Claude Code · sesión b3c0e64f</w:t>
      </w:r>
    </w:p>
    <w:p>
      <w:pPr>
        <w:spacing w:after="40"/>
        <w:ind w:left="227"/>
      </w:pPr>
      <w:r>
        <w:t>Do He escaneado el ticket y sale bien, ¿vale? Eh, pero cuando pones los kilómetros, deberías de comparar los kilómetros eh, últimos registrados del coche. Pues si ponen unos kilómetros inferiores, no tiene sentido. Pero me sale un error, pone foto no válida y no puedo guardar el ticket.</w:t>
      </w:r>
    </w:p>
    <w:p>
      <w:pPr>
        <w:keepNext/>
        <w:spacing w:before="200"/>
      </w:pPr>
      <w:r>
        <w:rPr>
          <w:b/>
          <w:color w:val="1F4E79"/>
        </w:rPr>
        <w:t>#195 · 23:09 · Claude Code · sesión b3c0e64f</w:t>
      </w:r>
    </w:p>
    <w:p>
      <w:pPr>
        <w:spacing w:after="40"/>
        <w:ind w:left="227"/>
      </w:pPr>
      <w:r>
        <w:t>Vale, he visto que pones aquí eh, los precios de, de Tarragona del combustible. Según el ministerio, que está bien, en el caso de que ponga por ejemplo Regional Campo de euros litros, de $1,906 que pones aquí, rellename automáticamente los litros o al revés, si yo pongo los litros me rellenas el euro litro, como tienes el importe que se ha gastado puedes hacer el cálculo. ¿Vale?</w:t>
      </w:r>
    </w:p>
    <w:p>
      <w:r>
        <w:br w:type="page"/>
      </w:r>
    </w:p>
    <w:p>
      <w:pPr>
        <w:pStyle w:val="Heading1"/>
      </w:pPr>
      <w:r>
        <w:t>Miércoles 14 de octubre de 2026</w:t>
      </w:r>
    </w:p>
    <w:p>
      <w:pPr>
        <w:keepNext/>
        <w:spacing w:before="200"/>
      </w:pPr>
      <w:r>
        <w:rPr>
          <w:b/>
          <w:color w:val="1F4E79"/>
        </w:rPr>
        <w:t>#196 · 12:49 · Claude Code · sesión b3c0e64f</w:t>
      </w:r>
    </w:p>
    <w:p>
      <w:pPr>
        <w:spacing w:after="40"/>
        <w:ind w:left="227"/>
      </w:pPr>
      <w:r>
        <w:t>Mira, fíjate en este aviso, que está bien que lo haga, ¿vale? Pero yo acabo de conectar ahora el CRM. Y son las 12 y pico. El aviso me sale que que hace 15 minutos. Realmente, desde el aviso, ha pasado más tiempo, ¿vale? Eh, estos avisos que van con tiempo, cada vez que se cargue la página, pues que se actualicen los, los relojes.</w:t>
      </w:r>
    </w:p>
    <w:p>
      <w:pPr>
        <w:keepNext/>
        <w:spacing w:before="200"/>
      </w:pPr>
      <w:r>
        <w:rPr>
          <w:b/>
          <w:color w:val="1F4E79"/>
        </w:rPr>
        <w:t>#197 · 13:38 · Claude Code · sesión b3c0e64f</w:t>
      </w:r>
    </w:p>
    <w:p>
      <w:pPr>
        <w:spacing w:after="40"/>
        <w:ind w:left="227"/>
      </w:pPr>
      <w:r>
        <w:t>Sobre la captura de un ticket de, repostado de, de gasolina o de diésel, el, el programa sí captura del, del ticket el importe y los litros los rellenas en el formulario, ¿vale? Todos los datos. Está bien que pongas el precio actual de la gasolina ahora, ¿vale? Pero se necesitan todos los campos que se puedan sacar del ticket los ponemos en el formulario. De forma automática.</w:t>
      </w:r>
    </w:p>
    <w:p>
      <w:pPr>
        <w:keepNext/>
        <w:spacing w:before="200"/>
      </w:pPr>
      <w:r>
        <w:rPr>
          <w:b/>
          <w:color w:val="1F4E79"/>
        </w:rPr>
        <w:t>#198 · 13:51 · Claude Code · sesión b3c0e64f</w:t>
      </w:r>
    </w:p>
    <w:p>
      <w:pPr>
        <w:spacing w:after="40"/>
        <w:ind w:left="227"/>
      </w:pPr>
      <w:r>
        <w:t>ok, avísame cuando esté publicado</w:t>
      </w:r>
    </w:p>
    <w:p>
      <w:pPr>
        <w:keepNext/>
        <w:spacing w:before="200"/>
      </w:pPr>
      <w:r>
        <w:rPr>
          <w:b/>
          <w:color w:val="1F4E79"/>
        </w:rPr>
        <w:t>#199 · 20:15 · Claude Code · sesión b3c0e64f</w:t>
      </w:r>
    </w:p>
    <w:p>
      <w:pPr>
        <w:spacing w:after="40"/>
        <w:ind w:left="227"/>
      </w:pPr>
      <w:r>
        <w:t>El sistema de captura de, de las imágenes no acaba de funcionar bien. Te he hecho una foto y dudas bastante en el importe del 1,289. Y antes funcionaba bien. No sé qué has tocado. Mira a ver si puedes mejorar el sistema de OCR.</w:t>
      </w:r>
    </w:p>
    <w:p>
      <w:r>
        <w:br w:type="page"/>
      </w:r>
    </w:p>
    <w:p>
      <w:pPr>
        <w:pStyle w:val="Heading1"/>
      </w:pPr>
      <w:r>
        <w:t>Jueves 15 de octubre de 2026</w:t>
      </w:r>
    </w:p>
    <w:p>
      <w:pPr>
        <w:keepNext/>
        <w:spacing w:before="200"/>
      </w:pPr>
      <w:r>
        <w:rPr>
          <w:b/>
          <w:color w:val="1F4E79"/>
        </w:rPr>
        <w:t>#200 · 20:28 · Claude Code · sesión b3c0e64f</w:t>
      </w:r>
    </w:p>
    <w:p>
      <w:pPr>
        <w:spacing w:after="40"/>
        <w:ind w:left="227"/>
      </w:pPr>
      <w:r>
        <w:t>comprueba la aplicacion, el centro de control. Estresa el sistema para encontrar bug y fallos de rendimiento. Haz un informe completo y me das uno a uno los cambios y mejoras a implementar</w:t>
      </w:r>
    </w:p>
    <w:p>
      <w:pPr>
        <w:keepNext/>
        <w:spacing w:before="200"/>
      </w:pPr>
      <w:r>
        <w:rPr>
          <w:b/>
          <w:color w:val="1F4E79"/>
        </w:rPr>
        <w:t>#201 · 20:30 · Claude Code · sesión b3c0e64f</w:t>
      </w:r>
    </w:p>
    <w:p>
      <w:pPr>
        <w:spacing w:after="40"/>
        <w:ind w:left="227"/>
      </w:pPr>
      <w:r>
        <w:t>ok, avísame cuando tengas el informe</w:t>
      </w:r>
    </w:p>
    <w:p>
      <w:pPr>
        <w:keepNext/>
        <w:spacing w:before="200"/>
      </w:pPr>
      <w:r>
        <w:rPr>
          <w:b/>
          <w:color w:val="1F4E79"/>
        </w:rPr>
        <w:t>#202 · 21:07 · Claude Code · sesión b3c0e64f</w:t>
      </w:r>
    </w:p>
    <w:p>
      <w:pPr>
        <w:spacing w:after="40"/>
        <w:ind w:left="227"/>
      </w:pPr>
      <w:r>
        <w:t>preguntame todos ls pasos y luego ejecutas, asi voy a cenar</w:t>
      </w:r>
    </w:p>
    <w:p>
      <w:pPr>
        <w:keepNext/>
        <w:spacing w:before="200"/>
      </w:pPr>
      <w:r>
        <w:rPr>
          <w:b/>
          <w:color w:val="1F4E79"/>
        </w:rPr>
        <w:t>#203 · 23:43 · Claude Code · sesión b3c0e64f</w:t>
      </w:r>
    </w:p>
    <w:p>
      <w:pPr>
        <w:spacing w:after="40"/>
        <w:ind w:left="227"/>
      </w:pPr>
      <w:r>
        <w:t>Supabase: activa la protección de contraseñas filtradas en el panel de Supabase. Guiame paso a paso</w:t>
      </w:r>
    </w:p>
    <w:p>
      <w:pPr>
        <w:keepNext/>
        <w:spacing w:before="200"/>
      </w:pPr>
      <w:r>
        <w:rPr>
          <w:b/>
          <w:color w:val="1F4E79"/>
        </w:rPr>
        <w:t>#204 · 23:45 · Claude Code · sesión b3c0e64f</w:t>
      </w:r>
    </w:p>
    <w:p>
      <w:pPr>
        <w:spacing w:after="40"/>
        <w:ind w:left="227"/>
      </w:pPr>
      <w:r>
        <w:t>revisa</w:t>
      </w:r>
    </w:p>
    <w:p>
      <w:pPr>
        <w:keepNext/>
        <w:spacing w:before="200"/>
      </w:pPr>
      <w:r>
        <w:rPr>
          <w:b/>
          <w:color w:val="1F4E79"/>
        </w:rPr>
        <w:t>#205 · 23:47 · Claude Code · sesión b3c0e64f</w:t>
      </w:r>
    </w:p>
    <w:p>
      <w:pPr>
        <w:spacing w:after="40"/>
        <w:ind w:left="227"/>
      </w:pPr>
      <w:r>
        <w:t>ok, ya lo he cambiado</w:t>
      </w:r>
    </w:p>
    <w:p>
      <w:r>
        <w:br w:type="page"/>
      </w:r>
    </w:p>
    <w:p>
      <w:pPr>
        <w:pStyle w:val="Heading1"/>
      </w:pPr>
      <w:r>
        <w:t>Viernes 16 de octubre de 2026</w:t>
      </w:r>
    </w:p>
    <w:p>
      <w:pPr>
        <w:keepNext/>
        <w:spacing w:before="200"/>
      </w:pPr>
      <w:r>
        <w:rPr>
          <w:b/>
          <w:color w:val="1F4E79"/>
        </w:rPr>
        <w:t>#206 · 08:55 · Claude Code · sesión b3c0e64f</w:t>
      </w:r>
    </w:p>
    <w:p>
      <w:pPr>
        <w:spacing w:after="40"/>
        <w:ind w:left="227"/>
      </w:pPr>
      <w:r>
        <w:t>¿Qué tal si me preparas una página web? Para vincular con el formulario. Aquí en esta tenemos el reservar traslado que lleva el formulario y acceso a central, ¿vale? El acceso a central lo pones eh, arriba en el menú como una opción premium, ¿vale? De los que trabajamos. Y creas una página web pues parecida a una web de reservas de, de servicios, así con un poco de, de fondo de la Costa Dorada de Salou, de, de esta zona donde estamos. Un formulario simple para rellenar los datos y enviar, ¿vale? Eh, lo haces en, en tres idiomas, español, catalán, inglés. Y le das un toque gráfico chulo y, y agradable para que el cliente pues, tenga todas las cosas bien distribuidas, con botones grandes, texto grande, y que todo sea fácil, ¿vale? Pon también un giro atractivo que llame la atención. Y, y con letra eh, grandotas para que se vea bien al servicio que damos y, y ya está. El tema de privacidad y avisos legales los pones al final de todo y poco más.</w:t>
      </w:r>
    </w:p>
    <w:p>
      <w:pPr>
        <w:keepNext/>
        <w:spacing w:before="200"/>
      </w:pPr>
      <w:r>
        <w:rPr>
          <w:b/>
          <w:color w:val="1F4E79"/>
        </w:rPr>
        <w:t>#207 · 09:12 · Claude Code · sesión b3c0e64f</w:t>
      </w:r>
    </w:p>
    <w:p>
      <w:pPr>
        <w:spacing w:after="40"/>
        <w:ind w:left="227"/>
      </w:pPr>
      <w:r>
        <w:t>sí, traduce privacidad y aviso legal también</w:t>
      </w:r>
    </w:p>
    <w:p>
      <w:pPr>
        <w:keepNext/>
        <w:spacing w:before="200"/>
      </w:pPr>
      <w:r>
        <w:rPr>
          <w:b/>
          <w:color w:val="1F4E79"/>
        </w:rPr>
        <w:t>#208 · 09:31 · Claude Code · sesión b3c0e64f</w:t>
      </w:r>
    </w:p>
    <w:p>
      <w:pPr>
        <w:spacing w:after="40"/>
        <w:ind w:left="227"/>
      </w:pPr>
      <w:r>
        <w:t>Oye, vamos a crear un par de botones en el panel en vivo uno que sea eh, limpiar todos los servicios y, y todos los eh, históricos de los servicios</w:t>
      </w:r>
    </w:p>
    <w:p>
      <w:pPr>
        <w:keepNext/>
        <w:spacing w:before="200"/>
      </w:pPr>
      <w:r>
        <w:rPr>
          <w:b/>
          <w:color w:val="1F4E79"/>
        </w:rPr>
        <w:t>#209 · 09:32 · Claude Code · sesión b3c0e64f</w:t>
      </w:r>
    </w:p>
    <w:p>
      <w:pPr>
        <w:spacing w:after="40"/>
        <w:ind w:left="227"/>
      </w:pPr>
      <w:r>
        <w:t>Bueno, también vas a crear el botón para eh, meter datos demo, meter servicios de demo y, y todo lo que se necesitaría para que funcionara la, la plataforma de panel en vivo, pues para que un usuario que sea un juez o alguien que esté mirando la aplicación, pues tenga ya cosas funcionando para que pueda trastear.</w:t>
      </w:r>
    </w:p>
    <w:p>
      <w:pPr>
        <w:keepNext/>
        <w:spacing w:before="200"/>
      </w:pPr>
      <w:r>
        <w:rPr>
          <w:b/>
          <w:color w:val="1F4E79"/>
        </w:rPr>
        <w:t>#210 · 10:55 · Claude Code · sesión b3c0e64f</w:t>
      </w:r>
    </w:p>
    <w:p>
      <w:pPr>
        <w:spacing w:after="40"/>
        <w:ind w:left="227"/>
      </w:pPr>
      <w:r>
        <w:t>como lo ves? es un proyecto ganador? que le añadirias para completar o mejorar el proyecto?</w:t>
      </w:r>
    </w:p>
    <w:p>
      <w:pPr>
        <w:keepNext/>
        <w:spacing w:before="200"/>
      </w:pPr>
      <w:r>
        <w:rPr>
          <w:b/>
          <w:color w:val="1F4E79"/>
        </w:rPr>
        <w:t>#211 · 12:04 · Claude Code · sesión b3c0e64f</w:t>
      </w:r>
    </w:p>
    <w:p>
      <w:pPr>
        <w:spacing w:after="40"/>
        <w:ind w:left="227"/>
      </w:pPr>
      <w:r>
        <w:t>sí, haz el 1, el 2 y el 3</w:t>
      </w:r>
    </w:p>
    <w:p>
      <w:pPr>
        <w:keepNext/>
        <w:spacing w:before="200"/>
      </w:pPr>
      <w:r>
        <w:rPr>
          <w:b/>
          <w:color w:val="1F4E79"/>
        </w:rPr>
        <w:t>#212 · 12:24 · Claude Code · sesión b3c0e64f</w:t>
      </w:r>
    </w:p>
    <w:p>
      <w:pPr>
        <w:spacing w:after="40"/>
        <w:ind w:left="227"/>
      </w:pPr>
      <w:r>
        <w:t>ok, avísame cuando esté publicado</w:t>
      </w:r>
    </w:p>
    <w:p>
      <w:pPr>
        <w:keepNext/>
        <w:spacing w:before="200"/>
      </w:pPr>
      <w:r>
        <w:rPr>
          <w:b/>
          <w:color w:val="1F4E79"/>
        </w:rPr>
        <w:t>#213 · 12:33 · Claude Code · sesión b3c0e64f</w:t>
      </w:r>
    </w:p>
    <w:p>
      <w:pPr>
        <w:spacing w:after="40"/>
        <w:ind w:left="227"/>
      </w:pPr>
      <w:r>
        <w:t>ahora haz el 4, los coches de demo moviéndose</w:t>
      </w:r>
    </w:p>
    <w:p>
      <w:pPr>
        <w:keepNext/>
        <w:spacing w:before="200"/>
      </w:pPr>
      <w:r>
        <w:rPr>
          <w:b/>
          <w:color w:val="1F4E79"/>
        </w:rPr>
        <w:t>#214 · 12:44 · Claude Code · sesión b3c0e64f</w:t>
      </w:r>
    </w:p>
    <w:p>
      <w:pPr>
        <w:spacing w:after="40"/>
        <w:ind w:left="227"/>
      </w:pPr>
      <w:r>
        <w:t>Esta es la versión web en un iPhone dieciocho Fíjate que el campo de fecha y hora eh, están un poquito juntos en una línea blanca y queda muy feo. No se separan bien. Ponlos que no, no se peguen, que haya un espacio entre</w:t>
      </w:r>
    </w:p>
    <w:p>
      <w:pPr>
        <w:keepNext/>
        <w:spacing w:before="200"/>
      </w:pPr>
      <w:r>
        <w:rPr>
          <w:b/>
          <w:color w:val="1F4E79"/>
        </w:rPr>
        <w:t>#215 · 12:58 · Claude Code · sesión b3c0e64f</w:t>
      </w:r>
    </w:p>
    <w:p>
      <w:pPr>
        <w:spacing w:after="40"/>
        <w:ind w:left="227"/>
      </w:pPr>
      <w:r>
        <w:t>Oye, me he dado cuenta que cuando hay muchos servicios asignados, cuando asignas uno nuevo, no sé si se comprueba que haya sitio disponible para aceptar los envíos. Y luego que, por ejemplo, el agente o el conductor Mark y Laia están colapsados con envíos anteriores y le he mandado un servicio de ahora, de hace unos 20 minutos, y no lo pueden procesar. Y se queda como bloqueado en un bucle. A ver si lo puedes averiguar.</w:t>
      </w:r>
    </w:p>
    <w:p>
      <w:pPr>
        <w:keepNext/>
        <w:spacing w:before="200"/>
      </w:pPr>
      <w:r>
        <w:rPr>
          <w:b/>
          <w:color w:val="1F4E79"/>
        </w:rPr>
        <w:t>#216 · 13:07 · Claude Code · sesión b3c0e64f</w:t>
      </w:r>
    </w:p>
    <w:p>
      <w:pPr>
        <w:spacing w:after="40"/>
        <w:ind w:left="227"/>
      </w:pPr>
      <w:r>
        <w:t>Oye, no sé si sería mucho pedirte que donde hay los formularios de rellenar el origen y el destino, se pudiera hacer por voz. Hubiera un botoncito que le das y el usuario pueda dictar la dirección.</w:t>
      </w:r>
    </w:p>
    <w:p>
      <w:pPr>
        <w:keepNext/>
        <w:spacing w:before="200"/>
      </w:pPr>
      <w:r>
        <w:rPr>
          <w:b/>
          <w:color w:val="1F4E79"/>
        </w:rPr>
        <w:t>#217 · 14:24 · Claude Code · sesión b3c0e64f</w:t>
      </w:r>
    </w:p>
    <w:p>
      <w:pPr>
        <w:spacing w:after="40"/>
        <w:ind w:left="227"/>
      </w:pPr>
      <w:r>
        <w:t>El</w:t>
      </w:r>
    </w:p>
    <w:p>
      <w:pPr>
        <w:spacing w:after="40"/>
        <w:ind w:left="227"/>
      </w:pPr>
      <w:r>
        <w:t>Mapa que muestras en los conductores que se vea con el sentido de marcha y que haga zoom automático cuando llegue a cruces o cambios de sentido</w:t>
      </w:r>
    </w:p>
    <w:p>
      <w:pPr>
        <w:keepNext/>
        <w:spacing w:before="200"/>
      </w:pPr>
      <w:r>
        <w:rPr>
          <w:b/>
          <w:color w:val="1F4E79"/>
        </w:rPr>
        <w:t>#218 · 20:59 · Claude Code · sesión b3c0e64f</w:t>
      </w:r>
    </w:p>
    <w:p>
      <w:pPr>
        <w:spacing w:after="40"/>
        <w:ind w:left="227"/>
      </w:pPr>
      <w:r>
        <w:t>que en todos los servicios que se que recibe un conductor tenga un cuadrito con una X bajo una confirmación para devolverlo o, o cancelarlo, ¿vale? ¿Por qué? Porque cuando se acumulan muchos trabajos, a veces es mejor devolverlos todos a central para que central los vuelva a redistribuir o porque se le ha quedado la aplicación enganchada y no salta al siguiente al siguiente evento, ¿vale? Porque esto lo he estado probando antes y tenía un servicio activo, pero no lo podía abrir porque tenía otro pendiente anterior del día anterior y ahí se quedaba en un bucle que no funcionaba bien.</w:t>
      </w:r>
    </w:p>
    <w:p>
      <w:pPr>
        <w:keepNext/>
        <w:spacing w:before="200"/>
      </w:pPr>
      <w:r>
        <w:rPr>
          <w:b/>
          <w:color w:val="1F4E79"/>
        </w:rPr>
        <w:t>#219 · 21:19 · Claude Code · sesión b3c0e64f</w:t>
      </w:r>
    </w:p>
    <w:p>
      <w:pPr>
        <w:spacing w:after="40"/>
        <w:ind w:left="227"/>
      </w:pPr>
      <w:r>
        <w:t>Me ha dado este error cuando en el formulario público he puesto una fecha del día de hoy, pero la hora de las 7 de la mañana y ahora somos las 9 de la noche. Deberías de comprobar que los datos que se ponen tienen un sentido, ¿vale? Que no se pueden reservar fechas en el pasado. Y luego también estaría bien que antes de lanzar la reserva compruebes la agenda de servicios por si no hay hueco. En los, todos los choferes están ocupados por ese día, pues ya dar una respuesta al, al cliente, ¿vale? En caso de que no encuentre sitio, también le puedes dar la opción de contactar por WhatsApp o llamar directamente a la central.</w:t>
      </w:r>
    </w:p>
    <w:p>
      <w:pPr>
        <w:keepNext/>
        <w:spacing w:before="200"/>
      </w:pPr>
      <w:r>
        <w:rPr>
          <w:b/>
          <w:color w:val="1F4E79"/>
        </w:rPr>
        <w:t>#220 · 21:19 · Claude Code · sesión b3c0e64f</w:t>
      </w:r>
    </w:p>
    <w:p>
      <w:pPr>
        <w:spacing w:after="40"/>
        <w:ind w:left="227"/>
      </w:pPr>
      <w:r>
        <w:t>transferde-luxe-hfiw ¿Este proyecto es el que estás utilizando en Vercel o es otro?</w:t>
      </w:r>
    </w:p>
    <w:p>
      <w:pPr>
        <w:keepNext/>
        <w:spacing w:before="200"/>
      </w:pPr>
      <w:r>
        <w:rPr>
          <w:b/>
          <w:color w:val="1F4E79"/>
        </w:rPr>
        <w:t>#221 · 23:46 · Claude Code · sesión b3c0e64f</w:t>
      </w:r>
    </w:p>
    <w:p>
      <w:pPr>
        <w:spacing w:after="40"/>
        <w:ind w:left="227"/>
      </w:pPr>
      <w:r>
        <w:t>Vale, ahora queda otro punto que me preocupa es que la normativa del concurso dice que no podemos utilizar datos reales entonces tendríamos que cambiar el nombre de la empresa cambiar el logotipo y los textos legales pones uno tipo plantilla que no incluya nada de de real para que no tengamos ningún problema con, con el uso de, datos de de un propietario real.</w:t>
      </w:r>
    </w:p>
    <w:p>
      <w:r>
        <w:br w:type="page"/>
      </w:r>
    </w:p>
    <w:p>
      <w:pPr>
        <w:pStyle w:val="Heading1"/>
      </w:pPr>
      <w:r>
        <w:t>Sábado 17 de octubre de 2026</w:t>
      </w:r>
    </w:p>
    <w:p>
      <w:pPr>
        <w:keepNext/>
        <w:spacing w:before="200"/>
      </w:pPr>
      <w:r>
        <w:rPr>
          <w:b/>
          <w:color w:val="1F4E79"/>
        </w:rPr>
        <w:t>#222 · 00:22 · Claude Code · sesión b3c0e64f</w:t>
      </w:r>
    </w:p>
    <w:p>
      <w:pPr>
        <w:spacing w:after="40"/>
        <w:ind w:left="227"/>
      </w:pPr>
      <w:r>
        <w:rPr>
          <w:sz w:val="17"/>
        </w:rPr>
        <w:t>[Texto pegado]</w:t>
      </w:r>
    </w:p>
    <w:p>
      <w:pPr>
        <w:spacing w:after="40"/>
        <w:ind w:left="227"/>
      </w:pPr>
      <w:r>
        <w:rPr>
          <w:sz w:val="17"/>
        </w:rPr>
        <w:t>mac2019@MAC2019 TransferdeLuxe % npx eas-cli build --platform ios --profile production --auto-submit</w:t>
      </w:r>
    </w:p>
    <w:p>
      <w:pPr>
        <w:spacing w:after="40"/>
        <w:ind w:left="227"/>
      </w:pPr>
      <w:r>
        <w:rPr>
          <w:sz w:val="17"/>
        </w:rPr>
      </w:r>
    </w:p>
    <w:p>
      <w:pPr>
        <w:spacing w:after="40"/>
        <w:ind w:left="227"/>
      </w:pPr>
      <w:r>
        <w:rPr>
          <w:sz w:val="17"/>
        </w:rPr>
        <w:t>⚠️ Detected that your app uses Expo Go for development, this is not recommended when building production apps.</w:t>
      </w:r>
    </w:p>
    <w:p>
      <w:pPr>
        <w:spacing w:after="40"/>
        <w:ind w:left="227"/>
      </w:pPr>
      <w:r>
        <w:rPr>
          <w:sz w:val="17"/>
        </w:rPr>
        <w:t>Learn more</w:t>
      </w:r>
    </w:p>
    <w:p>
      <w:pPr>
        <w:spacing w:after="40"/>
        <w:ind w:left="227"/>
      </w:pPr>
      <w:r>
        <w:rPr>
          <w:sz w:val="17"/>
        </w:rPr>
        <w:t>To suppress this warning, set EAS_BUILD_NO_EXPO_GO_WARNING=true.</w:t>
      </w:r>
    </w:p>
    <w:p>
      <w:pPr>
        <w:spacing w:after="40"/>
        <w:ind w:left="227"/>
      </w:pPr>
      <w:r>
        <w:rPr>
          <w:sz w:val="17"/>
        </w:rPr>
      </w:r>
    </w:p>
    <w:p>
      <w:pPr>
        <w:spacing w:after="40"/>
        <w:ind w:left="227"/>
      </w:pPr>
      <w:r>
        <w:rPr>
          <w:sz w:val="17"/>
        </w:rPr>
        <w:t>EAS project not configured.</w:t>
      </w:r>
    </w:p>
    <w:p>
      <w:pPr>
        <w:spacing w:after="40"/>
        <w:ind w:left="227"/>
      </w:pPr>
      <w:r>
        <w:rPr>
          <w:sz w:val="17"/>
        </w:rPr>
        <w:t>✔ Which account should own this project? › osalgado</w:t>
      </w:r>
    </w:p>
    <w:p>
      <w:pPr>
        <w:spacing w:after="40"/>
        <w:ind w:left="227"/>
      </w:pPr>
      <w:r>
        <w:rPr>
          <w:sz w:val="17"/>
        </w:rPr>
        <w:t>✔ Would you like to automatically create an EAS project for @osalgado/transferdeluxe? … yes</w:t>
      </w:r>
    </w:p>
    <w:p>
      <w:pPr>
        <w:spacing w:after="40"/>
        <w:ind w:left="227"/>
      </w:pPr>
      <w:r>
        <w:rPr>
          <w:sz w:val="17"/>
        </w:rPr>
        <w:t>✔ Created @osalgado/transferdeluxe on EAS</w:t>
      </w:r>
    </w:p>
    <w:p>
      <w:pPr>
        <w:spacing w:after="40"/>
        <w:ind w:left="227"/>
      </w:pPr>
      <w:r>
        <w:rPr>
          <w:sz w:val="17"/>
        </w:rPr>
        <w:t>✔ Linked local project to EAS project 1d1914c1-f318-4369-9eb8-88fd5312d36d</w:t>
      </w:r>
    </w:p>
    <w:p>
      <w:pPr>
        <w:spacing w:after="40"/>
        <w:ind w:left="227"/>
      </w:pPr>
      <w:r>
        <w:rPr>
          <w:sz w:val="17"/>
        </w:rPr>
        <w:t>Resolved "production" environment for the build. Learn more</w:t>
      </w:r>
    </w:p>
    <w:p>
      <w:pPr>
        <w:spacing w:after="40"/>
        <w:ind w:left="227"/>
      </w:pPr>
      <w:r>
        <w:rPr>
          <w:sz w:val="17"/>
        </w:rPr>
        <w:t>No environment variables with visibility "Plain text" and "Sensitive" found for the "production" environment on EAS.</w:t>
      </w:r>
    </w:p>
    <w:p>
      <w:pPr>
        <w:spacing w:after="40"/>
        <w:ind w:left="227"/>
      </w:pPr>
      <w:r>
        <w:rPr>
          <w:sz w:val="17"/>
        </w:rPr>
      </w:r>
    </w:p>
    <w:p>
      <w:pPr>
        <w:spacing w:after="40"/>
        <w:ind w:left="227"/>
      </w:pPr>
      <w:r>
        <w:rPr>
          <w:sz w:val="17"/>
        </w:rPr>
        <w:t>📝  iOS Bundle Identifier Learn more</w:t>
      </w:r>
    </w:p>
    <w:p>
      <w:pPr>
        <w:spacing w:after="40"/>
        <w:ind w:left="227"/>
      </w:pPr>
      <w:r>
        <w:rPr>
          <w:sz w:val="17"/>
        </w:rPr>
        <w:t>✔ What would you like your iOS bundle identifier to be? … com.osalgado.transferdeluxe</w:t>
      </w:r>
    </w:p>
    <w:p>
      <w:pPr>
        <w:spacing w:after="40"/>
        <w:ind w:left="227"/>
      </w:pPr>
      <w:r>
        <w:rPr>
          <w:sz w:val="17"/>
        </w:rPr>
        <w:t>✔ iOS app only uses standard/exempt encryption? Learn more … yes</w:t>
      </w:r>
    </w:p>
    <w:p>
      <w:pPr>
        <w:spacing w:after="40"/>
        <w:ind w:left="227"/>
      </w:pPr>
      <w:r>
        <w:rPr>
          <w:sz w:val="17"/>
        </w:rPr>
        <w:t>Failed to resolve iOS entitlements from Expo config using the bundled config fallback: Cannot find 'expo-modules-autolinking' package in your project, make sure that you have 'expo' package installed</w:t>
      </w:r>
    </w:p>
    <w:p>
      <w:pPr>
        <w:spacing w:after="40"/>
        <w:ind w:left="227"/>
      </w:pPr>
      <w:r>
        <w:rPr>
          <w:sz w:val="17"/>
        </w:rPr>
        <w:t xml:space="preserve">    Error: build command failed.</w:t>
      </w:r>
    </w:p>
    <w:p>
      <w:pPr>
        <w:spacing w:after="40"/>
        <w:ind w:left="227"/>
      </w:pPr>
      <w:r>
        <w:rPr>
          <w:sz w:val="17"/>
        </w:rPr>
        <w:t>[Fin del texto pegado]</w:t>
      </w:r>
    </w:p>
    <w:p>
      <w:pPr>
        <w:keepNext/>
        <w:spacing w:before="200"/>
      </w:pPr>
      <w:r>
        <w:rPr>
          <w:b/>
          <w:color w:val="1F4E79"/>
        </w:rPr>
        <w:t>#223 · 00:32 · Claude Code · sesión b3c0e64f</w:t>
      </w:r>
    </w:p>
    <w:p>
      <w:pPr>
        <w:spacing w:after="40"/>
        <w:ind w:left="227"/>
      </w:pPr>
      <w:r>
        <w:t>ya está compilando, avísame cuando esté en TestFlight</w:t>
      </w:r>
    </w:p>
    <w:p>
      <w:pPr>
        <w:keepNext/>
        <w:spacing w:before="200"/>
      </w:pPr>
      <w:r>
        <w:rPr>
          <w:b/>
          <w:color w:val="1F4E79"/>
        </w:rPr>
        <w:t>#224 · 13:07 · Claude Code · sesión b3c0e64f</w:t>
      </w:r>
    </w:p>
    <w:p>
      <w:pPr>
        <w:spacing w:after="40"/>
        <w:ind w:left="227"/>
      </w:pPr>
      <w:r>
        <w:t>Reduce a media hora el plazo mínimo en lugar de una hora, ¿vale? Más o menos, una media hora.</w:t>
      </w:r>
    </w:p>
    <w:p>
      <w:pPr>
        <w:keepNext/>
        <w:spacing w:before="200"/>
      </w:pPr>
      <w:r>
        <w:rPr>
          <w:b/>
          <w:color w:val="1F4E79"/>
        </w:rPr>
        <w:t>#225 · 13:12 · Claude Code · sesión b3c0e64f</w:t>
      </w:r>
    </w:p>
    <w:p>
      <w:pPr>
        <w:spacing w:after="40"/>
        <w:ind w:left="227"/>
      </w:pPr>
      <w:r>
        <w:t>Dos cosas a hacer con el mapa de la pantalla del conductor. Este cuadrito que sale arriba a la derecha de color gris transparente con unos datos, lo puedes eliminar No, no tiene interés. Y luego, si el conductor toca sobre el mapa, el mapa se ampliará, pantalla completa, y podrá disponer de controles de zoom y un botón para salir a la pantalla anterior.</w:t>
      </w:r>
    </w:p>
    <w:p>
      <w:pPr>
        <w:keepNext/>
        <w:spacing w:before="200"/>
      </w:pPr>
      <w:r>
        <w:rPr>
          <w:b/>
          <w:color w:val="1F4E79"/>
        </w:rPr>
        <w:t>#226 · 13:16 · Claude Code · sesión b3c0e64f</w:t>
      </w:r>
    </w:p>
    <w:p>
      <w:pPr>
        <w:spacing w:after="40"/>
        <w:ind w:left="227"/>
      </w:pPr>
      <w:r>
        <w:t>¿Me puedes explicar cómo hay un coche en el agua? El, el de la O. Los coches no pueden salir del terreno. A ver si, si cuadras este. En caso de no tener los datos GPS claros, pues los pones en la base.</w:t>
      </w:r>
    </w:p>
    <w:p>
      <w:pPr>
        <w:keepNext/>
        <w:spacing w:before="200"/>
      </w:pPr>
      <w:r>
        <w:rPr>
          <w:b/>
          <w:color w:val="1F4E79"/>
        </w:rPr>
        <w:t>#227 · 13:16 · Claude Code · sesión b3c0e64f</w:t>
      </w:r>
    </w:p>
    <w:p>
      <w:pPr>
        <w:spacing w:after="40"/>
        <w:ind w:left="227"/>
      </w:pPr>
      <w:r>
        <w:t>Nos haría falta un botón para cancelar o borrar conductores, ¿vale? Al lado de guardar le pones una X roja para poder eliminar ese conductor de la base de datos.</w:t>
      </w:r>
    </w:p>
    <w:p>
      <w:pPr>
        <w:keepNext/>
        <w:spacing w:before="200"/>
      </w:pPr>
      <w:r>
        <w:rPr>
          <w:b/>
          <w:color w:val="1F4E79"/>
        </w:rPr>
        <w:t>#228 · 13:16 · Claude Code · sesión b3c0e64f</w:t>
      </w:r>
    </w:p>
    <w:p>
      <w:pPr>
        <w:spacing w:after="40"/>
        <w:ind w:left="227"/>
      </w:pPr>
      <w:r>
        <w:t>Esta es la versión eh, de la página web. Vista en un iPhone 18, fíjate los iconos de los altavoces de los micrófonos, perdona, donde aparecen. A ver si los puedes colocar en su sitio y comprueba que se vea bien en, todos los tamaños de los móviles y en las versiones de la página web que se vean desde un navegador de móvil. Esto está visto en Safari, pues también tendrás que mirar Chrome. Que esté perfecta cuadrado.</w:t>
      </w:r>
    </w:p>
    <w:p>
      <w:pPr>
        <w:keepNext/>
        <w:spacing w:before="200"/>
      </w:pPr>
      <w:r>
        <w:rPr>
          <w:b/>
          <w:color w:val="1F4E79"/>
        </w:rPr>
        <w:t>#229 · 13:17 · Claude Code · sesión b3c0e64f</w:t>
      </w:r>
    </w:p>
    <w:p>
      <w:pPr>
        <w:spacing w:after="40"/>
        <w:ind w:left="227"/>
      </w:pPr>
      <w:r>
        <w:t>Luego a ver si puedes añadir en, en dónde recogemos otro botoncito que mediante el GPS del, del teléfono móvil o, o la localización que puedas tener, eh, recoge la dirección de donde estamos. ¿Vale? O sea, toco aquí, aunque yo soy en extranjero, no sé en qué calle estoy, pues que me rellene automáticamente el campo buscándolo en el GPS.</w:t>
      </w:r>
    </w:p>
    <w:p>
      <w:pPr>
        <w:keepNext/>
        <w:spacing w:before="200"/>
      </w:pPr>
      <w:r>
        <w:rPr>
          <w:b/>
          <w:color w:val="1F4E79"/>
        </w:rPr>
        <w:t>#230 · 15:37 · Claude Code · sesión b3c0e64f</w:t>
      </w:r>
    </w:p>
    <w:p>
      <w:pPr>
        <w:spacing w:after="40"/>
        <w:ind w:left="227"/>
      </w:pPr>
      <w:r>
        <w:t>no tienes que actualizar ninguna app?</w:t>
      </w:r>
    </w:p>
    <w:p>
      <w:pPr>
        <w:keepNext/>
        <w:spacing w:before="200"/>
      </w:pPr>
      <w:r>
        <w:rPr>
          <w:b/>
          <w:color w:val="1F4E79"/>
        </w:rPr>
        <w:t>#231 · 16:42 · Claude Code · sesión b3c0e64f</w:t>
      </w:r>
    </w:p>
    <w:p>
      <w:pPr>
        <w:spacing w:after="40"/>
        <w:ind w:left="227"/>
      </w:pPr>
      <w:r>
        <w:t>cierra los servicios de Jordi que están en camino</w:t>
      </w:r>
    </w:p>
    <w:p>
      <w:pPr>
        <w:keepNext/>
        <w:spacing w:before="200"/>
      </w:pPr>
      <w:r>
        <w:rPr>
          <w:b/>
          <w:color w:val="1F4E79"/>
        </w:rPr>
        <w:t>#232 · 18:35 · Claude Code · sesión b3c0e64f</w:t>
      </w:r>
    </w:p>
    <w:p>
      <w:pPr>
        <w:spacing w:after="40"/>
        <w:ind w:left="227"/>
      </w:pPr>
      <w:r>
        <w:t>repasa las normas del concurso. nos falta algo?</w:t>
      </w:r>
    </w:p>
    <w:p>
      <w:pPr>
        <w:keepNext/>
        <w:spacing w:before="200"/>
      </w:pPr>
      <w:r>
        <w:rPr>
          <w:b/>
          <w:color w:val="1F4E79"/>
        </w:rPr>
        <w:t>#233 · 18:42 · Claude Code · sesión b3c0e64f</w:t>
      </w:r>
    </w:p>
    <w:p>
      <w:pPr>
        <w:spacing w:after="40"/>
        <w:ind w:left="227"/>
      </w:pPr>
      <w:r>
        <w:t>Do it</w:t>
      </w:r>
    </w:p>
    <w:p>
      <w:pPr>
        <w:keepNext/>
        <w:spacing w:before="200"/>
      </w:pPr>
      <w:r>
        <w:rPr>
          <w:b/>
          <w:color w:val="1F4E79"/>
        </w:rPr>
        <w:t>#234 · 19:47 · Claude Code · sesión b3c0e64f</w:t>
      </w:r>
    </w:p>
    <w:p>
      <w:pPr>
        <w:spacing w:after="40"/>
        <w:ind w:left="227"/>
      </w:pPr>
      <w:r>
        <w:t>prepara el documento del historial de prompts sin la marca real</w:t>
      </w:r>
    </w:p>
    <w:p>
      <w:pPr>
        <w:keepNext/>
        <w:spacing w:before="200"/>
      </w:pPr>
      <w:r>
        <w:rPr>
          <w:b/>
          <w:color w:val="1F4E79"/>
        </w:rPr>
        <w:t>#235 · 19:52 · Claude Code · sesión b3c0e64f</w:t>
      </w:r>
    </w:p>
    <w:p>
      <w:pPr>
        <w:spacing w:after="40"/>
        <w:ind w:left="227"/>
      </w:pPr>
      <w:r>
        <w:t>Si estoy rellenando un formulario y le doy al botón de política de privacidad, me las muestra, pero no tengo un botón para volver. Entonces, al volver para atrás, se me ha borrado el formulario y tengo que volver a empezar. ¿Puedes solucionar eso? ¿O poner un botón de volver y que no se borre el formulario que hemos creado?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